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Bible Trivia Multiple Choice Questions</w:t>
      </w:r>
    </w:p>
    <w:p>
      <w:pPr>
        <w:jc w:val="center"/>
      </w:pPr>
      <w:r>
        <w:t>A comprehensive collection of 475 verified Bible trivia questions with balanced multiple choices and answer key.</w:t>
      </w:r>
    </w:p>
    <w:p/>
    <w:p>
      <w:pPr>
        <w:spacing w:before="120" w:after="40"/>
      </w:pPr>
      <w:r>
        <w:rPr>
          <w:b/>
          <w:color w:val="1E40AF"/>
        </w:rPr>
        <w:t xml:space="preserve">Q1. </w:t>
      </w:r>
      <w:r>
        <w:t>What does the word 'gospel' mean?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True path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Glad word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Holy text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Good news</w:t>
      </w:r>
    </w:p>
    <w:p>
      <w:pPr>
        <w:spacing w:before="120" w:after="40"/>
      </w:pPr>
      <w:r>
        <w:rPr>
          <w:b/>
          <w:color w:val="1E40AF"/>
        </w:rPr>
        <w:t xml:space="preserve">Q2. </w:t>
      </w:r>
      <w:r>
        <w:t>Who suggested that Jonah be thrown overboard?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Jonah himself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prophet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sailors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captain</w:t>
      </w:r>
    </w:p>
    <w:p>
      <w:pPr>
        <w:spacing w:before="120" w:after="40"/>
      </w:pPr>
      <w:r>
        <w:rPr>
          <w:b/>
          <w:color w:val="1E40AF"/>
        </w:rPr>
        <w:t xml:space="preserve">Q3. </w:t>
      </w:r>
      <w:r>
        <w:t>What did Ruth do to Boaz while he was sleeping?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Covered his head and lay down next to him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Covered his feet and sat down next to him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Uncovered his feet and lay down next to him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Uncovered his face and sat down next to him</w:t>
      </w:r>
    </w:p>
    <w:p>
      <w:pPr>
        <w:spacing w:before="120" w:after="40"/>
      </w:pPr>
      <w:r>
        <w:rPr>
          <w:b/>
          <w:color w:val="1E40AF"/>
        </w:rPr>
        <w:t xml:space="preserve">Q4. </w:t>
      </w:r>
      <w:r>
        <w:t>As Esau grew, he was described as a what?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Nomadic herder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Skillful farmer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Cunning hunter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Powerful fighter</w:t>
      </w:r>
    </w:p>
    <w:p>
      <w:pPr>
        <w:spacing w:before="120" w:after="40"/>
      </w:pPr>
      <w:r>
        <w:rPr>
          <w:b/>
          <w:color w:val="1E40AF"/>
        </w:rPr>
        <w:t xml:space="preserve">Q5. </w:t>
      </w:r>
      <w:r>
        <w:t>When Jesus went to dinner at Simon the Pharisee's house, what did a woman do for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Washed and anointed his hands with precious ointment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Washed and anointed his head with precious ointment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Washed and anointed his face with precious ointment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Washed and anointed his feet with precious ointment</w:t>
      </w:r>
    </w:p>
    <w:p>
      <w:pPr>
        <w:spacing w:before="120" w:after="40"/>
      </w:pPr>
      <w:r>
        <w:rPr>
          <w:b/>
          <w:color w:val="1E40AF"/>
        </w:rPr>
        <w:t xml:space="preserve">Q6. </w:t>
      </w:r>
      <w:r>
        <w:t>What was Bathsheba doing when David first saw 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Singing herself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Washing herself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Dressing herself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Feeding herself</w:t>
      </w:r>
    </w:p>
    <w:p>
      <w:pPr>
        <w:spacing w:before="120" w:after="40"/>
      </w:pPr>
      <w:r>
        <w:rPr>
          <w:b/>
          <w:color w:val="1E40AF"/>
        </w:rPr>
        <w:t xml:space="preserve">Q7. </w:t>
      </w:r>
      <w:r>
        <w:t>When the law was given to the children of Israel, what were they told not to worship?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Golden calf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Graven images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Other gods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False idols</w:t>
      </w:r>
    </w:p>
    <w:p>
      <w:pPr>
        <w:spacing w:before="120" w:after="40"/>
      </w:pPr>
      <w:r>
        <w:rPr>
          <w:b/>
          <w:color w:val="1E40AF"/>
        </w:rPr>
        <w:t xml:space="preserve">Q8. </w:t>
      </w:r>
      <w:r>
        <w:t>Who ran from Mount Carmel to Samaria faster than Ahab could drive his chariot?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Joshua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Elisha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Elijah</w:t>
      </w:r>
    </w:p>
    <w:p>
      <w:pPr>
        <w:spacing w:before="120" w:after="40"/>
      </w:pPr>
      <w:r>
        <w:rPr>
          <w:b/>
          <w:color w:val="1E40AF"/>
        </w:rPr>
        <w:t xml:space="preserve">Q9. </w:t>
      </w:r>
      <w:r>
        <w:t>How many sons did Jacob have?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Thirty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Twenty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Eleven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Twelve</w:t>
      </w:r>
    </w:p>
    <w:p>
      <w:pPr>
        <w:spacing w:before="120" w:after="40"/>
      </w:pPr>
      <w:r>
        <w:rPr>
          <w:b/>
          <w:color w:val="1E40AF"/>
        </w:rPr>
        <w:t xml:space="preserve">Q10. </w:t>
      </w:r>
      <w:r>
        <w:t>Which disciple wanted to see the imprint of the nails before he would believe?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Thomas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Andrew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Philip</w:t>
      </w:r>
    </w:p>
    <w:p>
      <w:pPr>
        <w:spacing w:before="120" w:after="40"/>
      </w:pPr>
      <w:r>
        <w:rPr>
          <w:b/>
          <w:color w:val="1E40AF"/>
        </w:rPr>
        <w:t xml:space="preserve">Q11. </w:t>
      </w:r>
      <w:r>
        <w:t>Which king dreamed about a large statue of a man made from different metals?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Shalmaneser V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Evil-Merodach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Tiglath-Pileser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Nebuchadnezzar</w:t>
      </w:r>
    </w:p>
    <w:p>
      <w:pPr>
        <w:spacing w:before="120" w:after="40"/>
      </w:pPr>
      <w:r>
        <w:rPr>
          <w:b/>
          <w:color w:val="1E40AF"/>
        </w:rPr>
        <w:t xml:space="preserve">Q12. </w:t>
      </w:r>
      <w:r>
        <w:t>What form did the Holy Spirit take at the baptism of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Lamb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Lion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Dove</w:t>
      </w:r>
    </w:p>
    <w:p>
      <w:pPr>
        <w:spacing w:before="120" w:after="40"/>
      </w:pPr>
      <w:r>
        <w:rPr>
          <w:b/>
          <w:color w:val="1E40AF"/>
        </w:rPr>
        <w:t xml:space="preserve">Q13. </w:t>
      </w:r>
      <w:r>
        <w:t>Complete the saying of Jesus: 'for the tree is known by his...'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Fruit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Roots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Leaves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Seeds</w:t>
      </w:r>
    </w:p>
    <w:p>
      <w:pPr>
        <w:spacing w:before="120" w:after="40"/>
      </w:pPr>
      <w:r>
        <w:rPr>
          <w:b/>
          <w:color w:val="1E40AF"/>
        </w:rPr>
        <w:t xml:space="preserve">Q14. </w:t>
      </w:r>
      <w:r>
        <w:t>What miracle did Jesus perform at the marriage in Cana?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Water into honey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Water into milk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Water into wine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Water into blood</w:t>
      </w:r>
    </w:p>
    <w:p>
      <w:pPr>
        <w:spacing w:before="120" w:after="40"/>
      </w:pPr>
      <w:r>
        <w:rPr>
          <w:b/>
          <w:color w:val="1E40AF"/>
        </w:rPr>
        <w:t xml:space="preserve">Q15. </w:t>
      </w:r>
      <w:r>
        <w:t>What was the first thing Noah built when he came out of the ark?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Fence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Tower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House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Altar</w:t>
      </w:r>
    </w:p>
    <w:p>
      <w:pPr>
        <w:spacing w:before="120" w:after="40"/>
      </w:pPr>
      <w:r>
        <w:rPr>
          <w:b/>
          <w:color w:val="1E40AF"/>
        </w:rPr>
        <w:t xml:space="preserve">Q16. </w:t>
      </w:r>
      <w:r>
        <w:t>Who claimed that the golden calf simply came out of the fire?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Caleb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Aaron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Hur</w:t>
      </w:r>
    </w:p>
    <w:p>
      <w:pPr>
        <w:spacing w:before="120" w:after="40"/>
      </w:pPr>
      <w:r>
        <w:rPr>
          <w:b/>
          <w:color w:val="1E40AF"/>
        </w:rPr>
        <w:t xml:space="preserve">Q17. </w:t>
      </w:r>
      <w:r>
        <w:t>Towards which city was Saul travelling when he encountered a light from heaven?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Capernaum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Nazareth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Jerusalem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Damascus</w:t>
      </w:r>
    </w:p>
    <w:p>
      <w:pPr>
        <w:spacing w:before="120" w:after="40"/>
      </w:pPr>
      <w:r>
        <w:rPr>
          <w:b/>
          <w:color w:val="1E40AF"/>
        </w:rPr>
        <w:t xml:space="preserve">Q18. </w:t>
      </w:r>
      <w:r>
        <w:t>What did the sailors of the ship Jonah was on do to increase their chances of survival?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Threw the anchor overboard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Threw the cargo overboard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Threw the ropes overboard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Threw the sails overboard</w:t>
      </w:r>
    </w:p>
    <w:p>
      <w:pPr>
        <w:spacing w:before="120" w:after="40"/>
      </w:pPr>
      <w:r>
        <w:rPr>
          <w:b/>
          <w:color w:val="1E40AF"/>
        </w:rPr>
        <w:t xml:space="preserve">Q19. </w:t>
      </w:r>
      <w:r>
        <w:t>Who was Jacob's mother?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Keturah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Bilhah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Rebekah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Zipporah</w:t>
      </w:r>
    </w:p>
    <w:p>
      <w:pPr>
        <w:spacing w:before="120" w:after="40"/>
      </w:pPr>
      <w:r>
        <w:rPr>
          <w:b/>
          <w:color w:val="1E40AF"/>
        </w:rPr>
        <w:t xml:space="preserve">Q20. </w:t>
      </w:r>
      <w:r>
        <w:t>How long will the Kingdom of God last?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Century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Seasons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Forever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Decades</w:t>
      </w:r>
    </w:p>
    <w:p>
      <w:pPr>
        <w:spacing w:before="120" w:after="40"/>
      </w:pPr>
      <w:r>
        <w:rPr>
          <w:b/>
          <w:color w:val="1E40AF"/>
        </w:rPr>
        <w:t xml:space="preserve">Q21. </w:t>
      </w:r>
      <w:r>
        <w:t>Which is the longest Psalm?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119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117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150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121</w:t>
      </w:r>
    </w:p>
    <w:p>
      <w:pPr>
        <w:spacing w:before="120" w:after="40"/>
      </w:pPr>
      <w:r>
        <w:rPr>
          <w:b/>
          <w:color w:val="1E40AF"/>
        </w:rPr>
        <w:t xml:space="preserve">Q22. </w:t>
      </w:r>
      <w:r>
        <w:t>In which town was Jesus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Alexandria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Jerusalem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Capernaum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Bethlehem</w:t>
      </w:r>
    </w:p>
    <w:p>
      <w:pPr>
        <w:spacing w:before="120" w:after="40"/>
      </w:pPr>
      <w:r>
        <w:rPr>
          <w:b/>
          <w:color w:val="1E40AF"/>
        </w:rPr>
        <w:t xml:space="preserve">Q23. </w:t>
      </w:r>
      <w:r>
        <w:t>How were sins forgiven in the Old Testament?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Animal offerings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Temple offerings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Animal sacrifice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Temple cleansing</w:t>
      </w:r>
    </w:p>
    <w:p>
      <w:pPr>
        <w:spacing w:before="120" w:after="40"/>
      </w:pPr>
      <w:r>
        <w:rPr>
          <w:b/>
          <w:color w:val="1E40AF"/>
        </w:rPr>
        <w:t xml:space="preserve">Q24. </w:t>
      </w:r>
      <w:r>
        <w:t>How were the Thessalonians told to pray?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Without ceasing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Without weeping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Without fearing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Without resting</w:t>
      </w:r>
    </w:p>
    <w:p>
      <w:pPr>
        <w:spacing w:before="120" w:after="40"/>
      </w:pPr>
      <w:r>
        <w:rPr>
          <w:b/>
          <w:color w:val="1E40AF"/>
        </w:rPr>
        <w:t xml:space="preserve">Q25. </w:t>
      </w:r>
      <w:r>
        <w:t>What happened to the city of Jericho after the priests blew their trumpets?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Walls stood tall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Gates fell down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Gates stood tall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Walls fell down</w:t>
      </w:r>
    </w:p>
    <w:p>
      <w:pPr>
        <w:spacing w:before="120" w:after="40"/>
      </w:pPr>
      <w:r>
        <w:rPr>
          <w:b/>
          <w:color w:val="1E40AF"/>
        </w:rPr>
        <w:t xml:space="preserve">Q26. </w:t>
      </w:r>
      <w:r>
        <w:t>Who said 'thy God shall be my God'?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Leah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Anna</w:t>
      </w:r>
    </w:p>
    <w:p>
      <w:pPr>
        <w:spacing w:before="120" w:after="40"/>
      </w:pPr>
      <w:r>
        <w:rPr>
          <w:b/>
          <w:color w:val="1E40AF"/>
        </w:rPr>
        <w:t xml:space="preserve">Q27. </w:t>
      </w:r>
      <w:r>
        <w:t>Which of Christ's belongings did the soldiers cast lots for after they had crucified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His shoe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His coat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His sash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His robe</w:t>
      </w:r>
    </w:p>
    <w:p>
      <w:pPr>
        <w:spacing w:before="120" w:after="40"/>
      </w:pPr>
      <w:r>
        <w:rPr>
          <w:b/>
          <w:color w:val="1E40AF"/>
        </w:rPr>
        <w:t xml:space="preserve">Q28. </w:t>
      </w:r>
      <w:r>
        <w:t>What does the name Emmanuel mean?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God with us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God for all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God of men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God is love</w:t>
      </w:r>
    </w:p>
    <w:p>
      <w:pPr>
        <w:spacing w:before="120" w:after="40"/>
      </w:pPr>
      <w:r>
        <w:rPr>
          <w:b/>
          <w:color w:val="1E40AF"/>
        </w:rPr>
        <w:t xml:space="preserve">Q29. </w:t>
      </w:r>
      <w:r>
        <w:t>Where did Jesus meet the woman of Samaria?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By a tree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By a well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By a road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By a lake</w:t>
      </w:r>
    </w:p>
    <w:p>
      <w:pPr>
        <w:spacing w:before="120" w:after="40"/>
      </w:pPr>
      <w:r>
        <w:rPr>
          <w:b/>
          <w:color w:val="1E40AF"/>
        </w:rPr>
        <w:t xml:space="preserve">Q30. </w:t>
      </w:r>
      <w:r>
        <w:t>Which disciple tried to walk on water, as Jesus did?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Andrew</w:t>
      </w:r>
    </w:p>
    <w:p>
      <w:pPr>
        <w:spacing w:before="120" w:after="40"/>
      </w:pPr>
      <w:r>
        <w:rPr>
          <w:b/>
          <w:color w:val="1E40AF"/>
        </w:rPr>
        <w:t xml:space="preserve">Q31. </w:t>
      </w:r>
      <w:r>
        <w:t>Why did Elimelech go to live in Moab with his family?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Floods in his home town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Plague in his home town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Armies in his home town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Famine in his home town</w:t>
      </w:r>
    </w:p>
    <w:p>
      <w:pPr>
        <w:spacing w:before="120" w:after="40"/>
      </w:pPr>
      <w:r>
        <w:rPr>
          <w:b/>
          <w:color w:val="1E40AF"/>
        </w:rPr>
        <w:t xml:space="preserve">Q32. </w:t>
      </w:r>
      <w:r>
        <w:t>Who lied about the price they received for a piece of land and died as a result?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Abraham &amp; Keturah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Elkanah &amp; Peninnah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Ananias &amp; Sapphira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Aquila &amp; Priscilla</w:t>
      </w:r>
    </w:p>
    <w:p>
      <w:pPr>
        <w:spacing w:before="120" w:after="40"/>
      </w:pPr>
      <w:r>
        <w:rPr>
          <w:b/>
          <w:color w:val="1E40AF"/>
        </w:rPr>
        <w:t xml:space="preserve">Q33. </w:t>
      </w:r>
      <w:r>
        <w:t>With whom did David commit adultery?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Bathsheba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Magdalene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Elizabeth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Zipporah</w:t>
      </w:r>
    </w:p>
    <w:p>
      <w:pPr>
        <w:spacing w:before="120" w:after="40"/>
      </w:pPr>
      <w:r>
        <w:rPr>
          <w:b/>
          <w:color w:val="1E40AF"/>
        </w:rPr>
        <w:t xml:space="preserve">Q34. </w:t>
      </w:r>
      <w:r>
        <w:t>When the Prodigal Son returned, his father gave him a robe, shoes and what other item?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Coat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Belt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Ring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Sash</w:t>
      </w:r>
    </w:p>
    <w:p>
      <w:pPr>
        <w:spacing w:before="120" w:after="40"/>
      </w:pPr>
      <w:r>
        <w:rPr>
          <w:b/>
          <w:color w:val="1E40AF"/>
        </w:rPr>
        <w:t xml:space="preserve">Q35. </w:t>
      </w:r>
      <w:r>
        <w:t>What are the names of Lazarus' sisters?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Mary and Martha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Rachel and Leah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 and Esther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Sarah and Hagar</w:t>
      </w:r>
    </w:p>
    <w:p>
      <w:pPr>
        <w:spacing w:before="120" w:after="40"/>
      </w:pPr>
      <w:r>
        <w:rPr>
          <w:b/>
          <w:color w:val="1E40AF"/>
        </w:rPr>
        <w:t xml:space="preserve">Q36. </w:t>
      </w:r>
      <w:r>
        <w:t>Where did Jonah go after being thrown overboard and reaching dry land?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Babylon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Samaria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Jericho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Nineveh</w:t>
      </w:r>
    </w:p>
    <w:p>
      <w:pPr>
        <w:spacing w:before="120" w:after="40"/>
      </w:pPr>
      <w:r>
        <w:rPr>
          <w:b/>
          <w:color w:val="1E40AF"/>
        </w:rPr>
        <w:t xml:space="preserve">Q37. </w:t>
      </w:r>
      <w:r>
        <w:t>For what did Esau sell his birthright to Jacob?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coin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coat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meal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ring</w:t>
      </w:r>
    </w:p>
    <w:p>
      <w:pPr>
        <w:spacing w:before="120" w:after="40"/>
      </w:pPr>
      <w:r>
        <w:rPr>
          <w:b/>
          <w:color w:val="1E40AF"/>
        </w:rPr>
        <w:t xml:space="preserve">Q38. </w:t>
      </w:r>
      <w:r>
        <w:t>What happened to Elimelech in Moab?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wept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fled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died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fell</w:t>
      </w:r>
    </w:p>
    <w:p>
      <w:pPr>
        <w:spacing w:before="120" w:after="40"/>
      </w:pPr>
      <w:r>
        <w:rPr>
          <w:b/>
          <w:color w:val="1E40AF"/>
        </w:rPr>
        <w:t xml:space="preserve">Q39. </w:t>
      </w:r>
      <w:r>
        <w:t>What does the shepherd in the parable of the lost sheep do once he realizes one is missing?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Prays and hopes for it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Goes and looks for it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Sits and waits for it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Cries and weeps for it</w:t>
      </w:r>
    </w:p>
    <w:p>
      <w:pPr>
        <w:spacing w:before="120" w:after="40"/>
      </w:pPr>
      <w:r>
        <w:rPr>
          <w:b/>
          <w:color w:val="1E40AF"/>
        </w:rPr>
        <w:t xml:space="preserve">Q40. </w:t>
      </w:r>
      <w:r>
        <w:t>What is the name of the disciple who betrayed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Judas Iscariot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Simon the Zealot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James the Lesser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Thomas Didymus</w:t>
      </w:r>
    </w:p>
    <w:p>
      <w:pPr>
        <w:spacing w:before="120" w:after="40"/>
      </w:pPr>
      <w:r>
        <w:rPr>
          <w:b/>
          <w:color w:val="1E40AF"/>
        </w:rPr>
        <w:t xml:space="preserve">Q41. </w:t>
      </w:r>
      <w:r>
        <w:t>What golden animal did the Israelites make as an idol?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Goat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Bull</w:t>
      </w:r>
    </w:p>
    <w:p>
      <w:pPr>
        <w:spacing w:before="120" w:after="40"/>
      </w:pPr>
      <w:r>
        <w:rPr>
          <w:b/>
          <w:color w:val="1E40AF"/>
        </w:rPr>
        <w:t xml:space="preserve">Q42. </w:t>
      </w:r>
      <w:r>
        <w:t>Who did Jesus appear to first after his resurrection?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Martha of Judea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Mary Magdalene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Joanna of Chuza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Salome of Asher</w:t>
      </w:r>
    </w:p>
    <w:p>
      <w:pPr>
        <w:spacing w:before="120" w:after="40"/>
      </w:pPr>
      <w:r>
        <w:rPr>
          <w:b/>
          <w:color w:val="1E40AF"/>
        </w:rPr>
        <w:t xml:space="preserve">Q43. </w:t>
      </w:r>
      <w:r>
        <w:t>What job did Peter and Andrew do?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Tentmakers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Fishermen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Carpenters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Blacksmiths</w:t>
      </w:r>
    </w:p>
    <w:p>
      <w:pPr>
        <w:spacing w:before="120" w:after="40"/>
      </w:pPr>
      <w:r>
        <w:rPr>
          <w:b/>
          <w:color w:val="1E40AF"/>
        </w:rPr>
        <w:t xml:space="preserve">Q44. </w:t>
      </w:r>
      <w:r>
        <w:t>Which prophet tried to flee from God when asked to preach God's message in Nineveh?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Jonah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Hosea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Nahum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Micah</w:t>
      </w:r>
    </w:p>
    <w:p>
      <w:pPr>
        <w:spacing w:before="120" w:after="40"/>
      </w:pPr>
      <w:r>
        <w:rPr>
          <w:b/>
          <w:color w:val="1E40AF"/>
        </w:rPr>
        <w:t xml:space="preserve">Q45. </w:t>
      </w:r>
      <w:r>
        <w:t>What is the collective name of the stories Jesus told to convey his message?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Promises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Parables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Proverbs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Prophecy</w:t>
      </w:r>
    </w:p>
    <w:p>
      <w:pPr>
        <w:spacing w:before="120" w:after="40"/>
      </w:pPr>
      <w:r>
        <w:rPr>
          <w:b/>
          <w:color w:val="1E40AF"/>
        </w:rPr>
        <w:t xml:space="preserve">Q46. </w:t>
      </w:r>
      <w:r>
        <w:t>What was noticeable about Jacob's twin brother, Esau, at birth?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was dark and heavy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was pale and small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was loud and angry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was red and hairy</w:t>
      </w:r>
    </w:p>
    <w:p>
      <w:pPr>
        <w:spacing w:before="120" w:after="40"/>
      </w:pPr>
      <w:r>
        <w:rPr>
          <w:b/>
          <w:color w:val="1E40AF"/>
        </w:rPr>
        <w:t xml:space="preserve">Q47. </w:t>
      </w:r>
      <w:r>
        <w:t>Who wanted to kill Jesus when he was a baby?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Caesar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Herod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Darius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Pilate</w:t>
      </w:r>
    </w:p>
    <w:p>
      <w:pPr>
        <w:spacing w:before="120" w:after="40"/>
      </w:pPr>
      <w:r>
        <w:rPr>
          <w:b/>
          <w:color w:val="1E40AF"/>
        </w:rPr>
        <w:t xml:space="preserve">Q48. </w:t>
      </w:r>
      <w:r>
        <w:t>What did the earth look like in the beginning?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Without form and empty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Without hills and lakes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Without trees and grass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Without life and light</w:t>
      </w:r>
    </w:p>
    <w:p>
      <w:pPr>
        <w:spacing w:before="120" w:after="40"/>
      </w:pPr>
      <w:r>
        <w:rPr>
          <w:b/>
          <w:color w:val="1E40AF"/>
        </w:rPr>
        <w:t xml:space="preserve">Q49. </w:t>
      </w:r>
      <w:r>
        <w:t>How did the father first respond upon seeing the Prodigal Son returning home?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ran out and embraced him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sat down and ignored him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went in and rebuked him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stood up and rejected him</w:t>
      </w:r>
    </w:p>
    <w:p>
      <w:pPr>
        <w:spacing w:before="120" w:after="40"/>
      </w:pPr>
      <w:r>
        <w:rPr>
          <w:b/>
          <w:color w:val="1E40AF"/>
        </w:rPr>
        <w:t xml:space="preserve">Q50. </w:t>
      </w:r>
      <w:r>
        <w:t>Which well known Psalm of David contains the line, 'he maketh me to lie down in green pastures'?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23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51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27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91</w:t>
      </w:r>
    </w:p>
    <w:p>
      <w:pPr>
        <w:spacing w:before="120" w:after="40"/>
      </w:pPr>
      <w:r>
        <w:rPr>
          <w:b/>
          <w:color w:val="1E40AF"/>
        </w:rPr>
        <w:t xml:space="preserve">Q51. </w:t>
      </w:r>
      <w:r>
        <w:t>Abraham's wife, Sarah, bore a special son. What was his name?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Moses</w:t>
      </w:r>
    </w:p>
    <w:p>
      <w:pPr>
        <w:spacing w:before="120" w:after="40"/>
      </w:pPr>
      <w:r>
        <w:rPr>
          <w:b/>
          <w:color w:val="1E40AF"/>
        </w:rPr>
        <w:t xml:space="preserve">Q52. </w:t>
      </w:r>
      <w:r>
        <w:t>Which son did Jacob love more than all the others?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Joseph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Ephraim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Reuben</w:t>
      </w:r>
    </w:p>
    <w:p>
      <w:pPr>
        <w:spacing w:before="120" w:after="40"/>
      </w:pPr>
      <w:r>
        <w:rPr>
          <w:b/>
          <w:color w:val="1E40AF"/>
        </w:rPr>
        <w:t xml:space="preserve">Q53. </w:t>
      </w:r>
      <w:r>
        <w:t>Who was Jacob's grandfather?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Abraham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Zechariah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Jeremiah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Hezekiah</w:t>
      </w:r>
    </w:p>
    <w:p>
      <w:pPr>
        <w:spacing w:before="120" w:after="40"/>
      </w:pPr>
      <w:r>
        <w:rPr>
          <w:b/>
          <w:color w:val="1E40AF"/>
        </w:rPr>
        <w:t xml:space="preserve">Q54. </w:t>
      </w:r>
      <w:r>
        <w:t>To which city will all nations one day go to worship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Jerusalem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Bethlehem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Alexandria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Capernaum</w:t>
      </w:r>
    </w:p>
    <w:p>
      <w:pPr>
        <w:spacing w:before="120" w:after="40"/>
      </w:pPr>
      <w:r>
        <w:rPr>
          <w:b/>
          <w:color w:val="1E40AF"/>
        </w:rPr>
        <w:t xml:space="preserve">Q55. </w:t>
      </w:r>
      <w:r>
        <w:t>Who said, 'I am the true vine'?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</w:t>
      </w:r>
    </w:p>
    <w:p>
      <w:pPr>
        <w:spacing w:before="120" w:after="40"/>
      </w:pPr>
      <w:r>
        <w:rPr>
          <w:b/>
          <w:color w:val="1E40AF"/>
        </w:rPr>
        <w:t xml:space="preserve">Q56. </w:t>
      </w:r>
      <w:r>
        <w:t>When there was no water to drink in the wilderness, how did Moses provide it?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God told him to dig a well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God told him to strike a rock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God told him to split a tree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God told him to pray a lot</w:t>
      </w:r>
    </w:p>
    <w:p>
      <w:pPr>
        <w:spacing w:before="120" w:after="40"/>
      </w:pPr>
      <w:r>
        <w:rPr>
          <w:b/>
          <w:color w:val="1E40AF"/>
        </w:rPr>
        <w:t xml:space="preserve">Q57. </w:t>
      </w:r>
      <w:r>
        <w:t>To which tribe did Jesus belong?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Asher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Ruben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Levis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Judah</w:t>
      </w:r>
    </w:p>
    <w:p>
      <w:pPr>
        <w:spacing w:before="120" w:after="40"/>
      </w:pPr>
      <w:r>
        <w:rPr>
          <w:b/>
          <w:color w:val="1E40AF"/>
        </w:rPr>
        <w:t xml:space="preserve">Q58. </w:t>
      </w:r>
      <w:r>
        <w:t>What tragedy did Jacob think had happened to Joseph?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 evil beast had devoured him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terrible sickness had taken him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band of thieves had killed him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sudden rockfall had buried him</w:t>
      </w:r>
    </w:p>
    <w:p>
      <w:pPr>
        <w:spacing w:before="120" w:after="40"/>
      </w:pPr>
      <w:r>
        <w:rPr>
          <w:b/>
          <w:color w:val="1E40AF"/>
        </w:rPr>
        <w:t xml:space="preserve">Q59. </w:t>
      </w:r>
      <w:r>
        <w:t>What affliction did Hannah suffer from, that allowed Peninnah to provoke 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She was crippled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She was leprous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She was blinded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She was barren</w:t>
      </w:r>
    </w:p>
    <w:p>
      <w:pPr>
        <w:spacing w:before="120" w:after="40"/>
      </w:pPr>
      <w:r>
        <w:rPr>
          <w:b/>
          <w:color w:val="1E40AF"/>
        </w:rPr>
        <w:t xml:space="preserve">Q60. </w:t>
      </w:r>
      <w:r>
        <w:t>Which is the gate that 'leads to life'?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golden gate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silver gate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wooden gate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narrow gate</w:t>
      </w:r>
    </w:p>
    <w:p>
      <w:pPr>
        <w:spacing w:before="120" w:after="40"/>
      </w:pPr>
      <w:r>
        <w:rPr>
          <w:b/>
          <w:color w:val="1E40AF"/>
        </w:rPr>
        <w:t xml:space="preserve">Q61. </w:t>
      </w:r>
      <w:r>
        <w:t>What happened to the man who built his house upon the sand?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His house washed out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His house fell flat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His house stood tall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His house blew away</w:t>
      </w:r>
    </w:p>
    <w:p>
      <w:pPr>
        <w:spacing w:before="120" w:after="40"/>
      </w:pPr>
      <w:r>
        <w:rPr>
          <w:b/>
          <w:color w:val="1E40AF"/>
        </w:rPr>
        <w:t xml:space="preserve">Q62. </w:t>
      </w:r>
      <w:r>
        <w:t>What was the relationship of Mary to Elisabeth?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Mother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Cousin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Auntie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Sister</w:t>
      </w:r>
    </w:p>
    <w:p>
      <w:pPr>
        <w:spacing w:before="120" w:after="40"/>
      </w:pPr>
      <w:r>
        <w:rPr>
          <w:b/>
          <w:color w:val="1E40AF"/>
        </w:rPr>
        <w:t xml:space="preserve">Q63. </w:t>
      </w:r>
      <w:r>
        <w:t>How should we treat those who are our enemies, according to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Love your enemies, bless them that curse you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Flee your enemies, ignore them that cross you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Hate your enemies, curse them that bless you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Fight your enemies, strike them that curse you</w:t>
      </w:r>
    </w:p>
    <w:p>
      <w:pPr>
        <w:spacing w:before="120" w:after="40"/>
      </w:pPr>
      <w:r>
        <w:rPr>
          <w:b/>
          <w:color w:val="1E40AF"/>
        </w:rPr>
        <w:t xml:space="preserve">Q64. </w:t>
      </w:r>
      <w:r>
        <w:t>Who said, 'Thou art my beloved Son, in thee I am well pleased'?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Law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Man</w:t>
      </w:r>
    </w:p>
    <w:p>
      <w:pPr>
        <w:spacing w:before="120" w:after="40"/>
      </w:pPr>
      <w:r>
        <w:rPr>
          <w:b/>
          <w:color w:val="1E40AF"/>
        </w:rPr>
        <w:t xml:space="preserve">Q65. </w:t>
      </w:r>
      <w:r>
        <w:t>Which son did Jacob not send to Egypt for grain during the famine?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Zebulun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Naphtali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Benjamin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Issachar</w:t>
      </w:r>
    </w:p>
    <w:p>
      <w:pPr>
        <w:spacing w:before="120" w:after="40"/>
      </w:pPr>
      <w:r>
        <w:rPr>
          <w:b/>
          <w:color w:val="1E40AF"/>
        </w:rPr>
        <w:t xml:space="preserve">Q66. </w:t>
      </w:r>
      <w:r>
        <w:t>When Samson killed 1000 Philistines at Lehi what weapon did he use?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Jawbone of a ram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Jawbone of an ox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Jawbone of a pig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Jawbone of an ass</w:t>
      </w:r>
    </w:p>
    <w:p>
      <w:pPr>
        <w:spacing w:before="120" w:after="40"/>
      </w:pPr>
      <w:r>
        <w:rPr>
          <w:b/>
          <w:color w:val="1E40AF"/>
        </w:rPr>
        <w:t xml:space="preserve">Q67. </w:t>
      </w:r>
      <w:r>
        <w:t>How old was David when he was anointed King of Israel?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Ninety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Thirty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Eighty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Twenty</w:t>
      </w:r>
    </w:p>
    <w:p>
      <w:pPr>
        <w:spacing w:before="120" w:after="40"/>
      </w:pPr>
      <w:r>
        <w:rPr>
          <w:b/>
          <w:color w:val="1E40AF"/>
        </w:rPr>
        <w:t xml:space="preserve">Q68. </w:t>
      </w:r>
      <w:r>
        <w:t>Aside from Peter and John, which disciple witnessed Jesus' Transfiguration?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Lukas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Simon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</w:t>
      </w:r>
    </w:p>
    <w:p>
      <w:pPr>
        <w:spacing w:before="120" w:after="40"/>
      </w:pPr>
      <w:r>
        <w:rPr>
          <w:b/>
          <w:color w:val="1E40AF"/>
        </w:rPr>
        <w:t xml:space="preserve">Q69. </w:t>
      </w:r>
      <w:r>
        <w:t>In Damascus, whose sight was restored by Ananias?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Saul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John</w:t>
      </w:r>
    </w:p>
    <w:p>
      <w:pPr>
        <w:spacing w:before="120" w:after="40"/>
      </w:pPr>
      <w:r>
        <w:rPr>
          <w:b/>
          <w:color w:val="1E40AF"/>
        </w:rPr>
        <w:t xml:space="preserve">Q70. </w:t>
      </w:r>
      <w:r>
        <w:t>How many rivers were formed from the river that went out of Eden?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Four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Zero</w:t>
      </w:r>
    </w:p>
    <w:p>
      <w:pPr>
        <w:spacing w:before="120" w:after="40"/>
      </w:pPr>
      <w:r>
        <w:rPr>
          <w:b/>
          <w:color w:val="1E40AF"/>
        </w:rPr>
        <w:t xml:space="preserve">Q71. </w:t>
      </w:r>
      <w:r>
        <w:t>What is the name of the place where Jacob slept and dreamed of Jacob's Ladder?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Bethel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Gilgal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Hebron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Canaan</w:t>
      </w:r>
    </w:p>
    <w:p>
      <w:pPr>
        <w:spacing w:before="120" w:after="40"/>
      </w:pPr>
      <w:r>
        <w:rPr>
          <w:b/>
          <w:color w:val="1E40AF"/>
        </w:rPr>
        <w:t xml:space="preserve">Q72. </w:t>
      </w:r>
      <w:r>
        <w:t>Who told Naaman to wash in the river Jordan seven times in order to cure his leprosy?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Elisha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Elijah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Isaiah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Samuel</w:t>
      </w:r>
    </w:p>
    <w:p>
      <w:pPr>
        <w:spacing w:before="120" w:after="40"/>
      </w:pPr>
      <w:r>
        <w:rPr>
          <w:b/>
          <w:color w:val="1E40AF"/>
        </w:rPr>
        <w:t xml:space="preserve">Q73. </w:t>
      </w:r>
      <w:r>
        <w:t>Who announced to Zachariah that his wife would bear a child to be named John the Baptist?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Angel Gabriel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Angel Raphael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Angel Michael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Angel Lucifer</w:t>
      </w:r>
    </w:p>
    <w:p>
      <w:pPr>
        <w:spacing w:before="120" w:after="40"/>
      </w:pPr>
      <w:r>
        <w:rPr>
          <w:b/>
          <w:color w:val="1E40AF"/>
        </w:rPr>
        <w:t xml:space="preserve">Q74. </w:t>
      </w:r>
      <w:r>
        <w:t>Who said, 'as for me and my house, we will serve the Lord'?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Samson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Joshua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Gideon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Samuel</w:t>
      </w:r>
    </w:p>
    <w:p>
      <w:pPr>
        <w:spacing w:before="120" w:after="40"/>
      </w:pPr>
      <w:r>
        <w:rPr>
          <w:b/>
          <w:color w:val="1E40AF"/>
        </w:rPr>
        <w:t xml:space="preserve">Q75. </w:t>
      </w:r>
      <w:r>
        <w:t>God tested Abraham by telling him to offer his only son as a burnt offering. Who was that son?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Esau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Aaron</w:t>
      </w:r>
    </w:p>
    <w:p>
      <w:pPr>
        <w:spacing w:before="120" w:after="40"/>
      </w:pPr>
      <w:r>
        <w:rPr>
          <w:b/>
          <w:color w:val="1E40AF"/>
        </w:rPr>
        <w:t xml:space="preserve">Q76. </w:t>
      </w:r>
      <w:r>
        <w:t>How many pieces of silver was Judas paid to betray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Ninety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Thirty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Twenty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Eighty</w:t>
      </w:r>
    </w:p>
    <w:p>
      <w:pPr>
        <w:spacing w:before="120" w:after="40"/>
      </w:pPr>
      <w:r>
        <w:rPr>
          <w:b/>
          <w:color w:val="1E40AF"/>
        </w:rPr>
        <w:t xml:space="preserve">Q77. </w:t>
      </w:r>
      <w:r>
        <w:t>Who personally baptized more people, Jesus or John the Baptist?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John the Baptist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James the Apostle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 of Nazareth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Peter the Apostle</w:t>
      </w:r>
    </w:p>
    <w:p>
      <w:pPr>
        <w:spacing w:before="120" w:after="40"/>
      </w:pPr>
      <w:r>
        <w:rPr>
          <w:b/>
          <w:color w:val="1E40AF"/>
        </w:rPr>
        <w:t xml:space="preserve">Q78. </w:t>
      </w:r>
      <w:r>
        <w:t>Who witnessed Elijah being taken up to Heaven?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Elisha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Isaiah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Daniel</w:t>
      </w:r>
    </w:p>
    <w:p>
      <w:pPr>
        <w:spacing w:before="120" w:after="40"/>
      </w:pPr>
      <w:r>
        <w:rPr>
          <w:b/>
          <w:color w:val="1E40AF"/>
        </w:rPr>
        <w:t xml:space="preserve">Q79. </w:t>
      </w:r>
      <w:r>
        <w:t>Only two persons in the Bible are reported as being taken up to Heaven instead of dying. One is Elijah. Who is the 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Jacob</w:t>
      </w:r>
    </w:p>
    <w:p>
      <w:pPr>
        <w:spacing w:before="120" w:after="40"/>
      </w:pPr>
      <w:r>
        <w:rPr>
          <w:b/>
          <w:color w:val="1E40AF"/>
        </w:rPr>
        <w:t xml:space="preserve">Q80. </w:t>
      </w:r>
      <w:r>
        <w:t>Only two persons in the Bible are reported as being taken up to Heaven instead of dying. Who are they?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 and Elisha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Enoch and Elijah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Moses and Elijah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Enoch and Elisha</w:t>
      </w:r>
    </w:p>
    <w:p>
      <w:pPr>
        <w:spacing w:before="120" w:after="40"/>
      </w:pPr>
      <w:r>
        <w:rPr>
          <w:b/>
          <w:color w:val="1E40AF"/>
        </w:rPr>
        <w:t xml:space="preserve">Q81. </w:t>
      </w:r>
      <w:r>
        <w:t>Who hid Joshua's spies from Jericho's king?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Esther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Naomi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Sarah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Rahab</w:t>
      </w:r>
    </w:p>
    <w:p>
      <w:pPr>
        <w:spacing w:before="120" w:after="40"/>
      </w:pPr>
      <w:r>
        <w:rPr>
          <w:b/>
          <w:color w:val="1E40AF"/>
        </w:rPr>
        <w:t xml:space="preserve">Q82. </w:t>
      </w:r>
      <w:r>
        <w:t>Moses died at age 120 and was buried in a valley of Moab. Who buried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Angels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Levites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Priests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Lord</w:t>
      </w:r>
    </w:p>
    <w:p>
      <w:pPr>
        <w:spacing w:before="120" w:after="40"/>
      </w:pPr>
      <w:r>
        <w:rPr>
          <w:b/>
          <w:color w:val="1E40AF"/>
        </w:rPr>
        <w:t xml:space="preserve">Q83. </w:t>
      </w:r>
      <w:r>
        <w:t>How many years were the Israelites in bondage in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390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450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430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400</w:t>
      </w:r>
    </w:p>
    <w:p>
      <w:pPr>
        <w:spacing w:before="120" w:after="40"/>
      </w:pPr>
      <w:r>
        <w:rPr>
          <w:b/>
          <w:color w:val="1E40AF"/>
        </w:rPr>
        <w:t xml:space="preserve">Q84. </w:t>
      </w:r>
      <w:r>
        <w:t>When they heard of the adversity that had befallen Job, how many of his friends came to comfort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Seven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Three</w:t>
      </w:r>
    </w:p>
    <w:p>
      <w:pPr>
        <w:spacing w:before="120" w:after="40"/>
      </w:pPr>
      <w:r>
        <w:rPr>
          <w:b/>
          <w:color w:val="1E40AF"/>
        </w:rPr>
        <w:t xml:space="preserve">Q85. </w:t>
      </w:r>
      <w:r>
        <w:t>Who is the only woman mentioned in Paul's letter to Philemon?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Prisca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Junia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Phoebe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Apphia</w:t>
      </w:r>
    </w:p>
    <w:p>
      <w:pPr>
        <w:spacing w:before="120" w:after="40"/>
      </w:pPr>
      <w:r>
        <w:rPr>
          <w:b/>
          <w:color w:val="1E40AF"/>
        </w:rPr>
        <w:t xml:space="preserve">Q86. </w:t>
      </w:r>
      <w:r>
        <w:t>What part of the day did Christ embark on the boat from which He calmed the waters?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Morning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Evening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Noonday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Sunrise</w:t>
      </w:r>
    </w:p>
    <w:p>
      <w:pPr>
        <w:spacing w:before="120" w:after="40"/>
      </w:pPr>
      <w:r>
        <w:rPr>
          <w:b/>
          <w:color w:val="1E40AF"/>
        </w:rPr>
        <w:t xml:space="preserve">Q87. </w:t>
      </w:r>
      <w:r>
        <w:t>After his epiphany, how many years did Paul spend in Arabia before beginning his ministry?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Forty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Seven</w:t>
      </w:r>
    </w:p>
    <w:p>
      <w:pPr>
        <w:spacing w:before="120" w:after="40"/>
      </w:pPr>
      <w:r>
        <w:rPr>
          <w:b/>
          <w:color w:val="1E40AF"/>
        </w:rPr>
        <w:t xml:space="preserve">Q88. </w:t>
      </w:r>
      <w:r>
        <w:t>How many troops did Sennacherib lose at the siege of Jerusalem?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120,000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185,000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135,000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144,000</w:t>
      </w:r>
    </w:p>
    <w:p>
      <w:pPr>
        <w:spacing w:before="120" w:after="40"/>
      </w:pPr>
      <w:r>
        <w:rPr>
          <w:b/>
          <w:color w:val="1E40AF"/>
        </w:rPr>
        <w:t xml:space="preserve">Q89. </w:t>
      </w:r>
      <w:r>
        <w:t>Who was the father of John the Baptist?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Zebedaeus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Zacharias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Theophilus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Cornelius</w:t>
      </w:r>
    </w:p>
    <w:p>
      <w:pPr>
        <w:spacing w:before="120" w:after="40"/>
      </w:pPr>
      <w:r>
        <w:rPr>
          <w:b/>
          <w:color w:val="1E40AF"/>
        </w:rPr>
        <w:t xml:space="preserve">Q90. </w:t>
      </w:r>
      <w:r>
        <w:t>How many demons came out of Mary called Magdalene?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Forty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7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Three</w:t>
      </w:r>
    </w:p>
    <w:p>
      <w:pPr>
        <w:spacing w:before="120" w:after="40"/>
      </w:pPr>
      <w:r>
        <w:rPr>
          <w:b/>
          <w:color w:val="1E40AF"/>
        </w:rPr>
        <w:t xml:space="preserve">Q91. </w:t>
      </w:r>
      <w:r>
        <w:t>When the multitude came out to be baptized, how did John the Baptist characterize them?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Flock of sheep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Pack of wolves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Den of thieves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Brood of vipers</w:t>
      </w:r>
    </w:p>
    <w:p>
      <w:pPr>
        <w:spacing w:before="120" w:after="40"/>
      </w:pPr>
      <w:r>
        <w:rPr>
          <w:b/>
          <w:color w:val="1E40AF"/>
        </w:rPr>
        <w:t xml:space="preserve">Q92. </w:t>
      </w:r>
      <w:r>
        <w:t>From what tribe of Israel did the Apostle Paul come?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Benjamin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Zebulun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Issachar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Manasseh</w:t>
      </w:r>
    </w:p>
    <w:p>
      <w:pPr>
        <w:spacing w:before="120" w:after="40"/>
      </w:pPr>
      <w:r>
        <w:rPr>
          <w:b/>
          <w:color w:val="1E40AF"/>
        </w:rPr>
        <w:t xml:space="preserve">Q93. </w:t>
      </w:r>
      <w:r>
        <w:t>Who directed Paul to preach to the Gentiles?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Silas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</w:t>
      </w:r>
    </w:p>
    <w:p>
      <w:pPr>
        <w:spacing w:before="120" w:after="40"/>
      </w:pPr>
      <w:r>
        <w:rPr>
          <w:b/>
          <w:color w:val="1E40AF"/>
        </w:rPr>
        <w:t xml:space="preserve">Q94. </w:t>
      </w:r>
      <w:r>
        <w:t>Who was the king of Israel when David slew Goliath?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Saul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Ahab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Omri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Jehu</w:t>
      </w:r>
    </w:p>
    <w:p>
      <w:pPr>
        <w:spacing w:before="120" w:after="40"/>
      </w:pPr>
      <w:r>
        <w:rPr>
          <w:b/>
          <w:color w:val="1E40AF"/>
        </w:rPr>
        <w:t xml:space="preserve">Q95. </w:t>
      </w:r>
      <w:r>
        <w:t>To whom did God describe Job as a perfect and upright man?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Satan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Zophar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Eliphaz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Bildad</w:t>
      </w:r>
    </w:p>
    <w:p>
      <w:pPr>
        <w:spacing w:before="120" w:after="40"/>
      </w:pPr>
      <w:r>
        <w:rPr>
          <w:b/>
          <w:color w:val="1E40AF"/>
        </w:rPr>
        <w:t xml:space="preserve">Q96. </w:t>
      </w:r>
      <w:r>
        <w:t>Who said, 'Silver and Gold have I none, but such as I have I give thee'?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Peter</w:t>
      </w:r>
    </w:p>
    <w:p>
      <w:pPr>
        <w:spacing w:before="120" w:after="40"/>
      </w:pPr>
      <w:r>
        <w:rPr>
          <w:b/>
          <w:color w:val="1E40AF"/>
        </w:rPr>
        <w:t xml:space="preserve">Q97. </w:t>
      </w:r>
      <w:r>
        <w:t>James, the brother of John, was the first Apostle martyred. How was he killed?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With a sword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By stoning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With a spear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On a cross</w:t>
      </w:r>
    </w:p>
    <w:p>
      <w:pPr>
        <w:spacing w:before="120" w:after="40"/>
      </w:pPr>
      <w:r>
        <w:rPr>
          <w:b/>
          <w:color w:val="1E40AF"/>
        </w:rPr>
        <w:t xml:space="preserve">Q98. </w:t>
      </w:r>
      <w:r>
        <w:t>How old was Abraham when his son Isaac was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One twenty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One thirty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100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One eighty</w:t>
      </w:r>
    </w:p>
    <w:p>
      <w:pPr>
        <w:spacing w:before="120" w:after="40"/>
      </w:pPr>
      <w:r>
        <w:rPr>
          <w:b/>
          <w:color w:val="1E40AF"/>
        </w:rPr>
        <w:t xml:space="preserve">Q99. </w:t>
      </w:r>
      <w:r>
        <w:t>What was the title placed on Jesus' cross?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Lord of Israel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King of Israel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Lord of the Jews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King of the Jews</w:t>
      </w:r>
    </w:p>
    <w:p>
      <w:pPr>
        <w:spacing w:before="120" w:after="40"/>
      </w:pPr>
      <w:r>
        <w:rPr>
          <w:b/>
          <w:color w:val="1E40AF"/>
        </w:rPr>
        <w:t xml:space="preserve">Q100. </w:t>
      </w:r>
      <w:r>
        <w:t>Who took his rod and stretched out his hand upon the waters of Egypt to turn them into blood?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Jethro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Caleb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Aaron</w:t>
      </w:r>
    </w:p>
    <w:p>
      <w:pPr>
        <w:spacing w:before="120" w:after="40"/>
      </w:pPr>
      <w:r>
        <w:rPr>
          <w:b/>
          <w:color w:val="1E40AF"/>
        </w:rPr>
        <w:t xml:space="preserve">Q101. </w:t>
      </w:r>
      <w:r>
        <w:t>Where were the disciples first called Christians?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Babylon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Antioch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Ephesus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Corinth</w:t>
      </w:r>
    </w:p>
    <w:p>
      <w:pPr>
        <w:spacing w:before="120" w:after="40"/>
      </w:pPr>
      <w:r>
        <w:rPr>
          <w:b/>
          <w:color w:val="1E40AF"/>
        </w:rPr>
        <w:t xml:space="preserve">Q102. </w:t>
      </w:r>
      <w:r>
        <w:t>When Jesus struggled with his cross, who was forced to bear it for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Alexander of Rome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Rufus of Corinth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Joseph of Cyprus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Simon from Cyrene</w:t>
      </w:r>
    </w:p>
    <w:p>
      <w:pPr>
        <w:spacing w:before="120" w:after="40"/>
      </w:pPr>
      <w:r>
        <w:rPr>
          <w:b/>
          <w:color w:val="1E40AF"/>
        </w:rPr>
        <w:t xml:space="preserve">Q103. </w:t>
      </w:r>
      <w:r>
        <w:t>According to the Book of Revelation, what needs to be done to receive the crown of life?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Faithful until death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Patient until death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Righteous until end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Obedient until end</w:t>
      </w:r>
    </w:p>
    <w:p>
      <w:pPr>
        <w:spacing w:before="120" w:after="40"/>
      </w:pPr>
      <w:r>
        <w:rPr>
          <w:b/>
          <w:color w:val="1E40AF"/>
        </w:rPr>
        <w:t xml:space="preserve">Q104. </w:t>
      </w:r>
      <w:r>
        <w:t>What body of water, other than the red sea, was parted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Euphrates river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Nile river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Tigris river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Jordan river</w:t>
      </w:r>
    </w:p>
    <w:p>
      <w:pPr>
        <w:spacing w:before="120" w:after="40"/>
      </w:pPr>
      <w:r>
        <w:rPr>
          <w:b/>
          <w:color w:val="1E40AF"/>
        </w:rPr>
        <w:t xml:space="preserve">Q105. </w:t>
      </w:r>
      <w:r>
        <w:t>How tall was Goliath?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8 cubits and a span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7 cubits and a span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6 cubits and a span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5 cubits and a span</w:t>
      </w:r>
    </w:p>
    <w:p>
      <w:pPr>
        <w:spacing w:before="120" w:after="40"/>
      </w:pPr>
      <w:r>
        <w:rPr>
          <w:b/>
          <w:color w:val="1E40AF"/>
        </w:rPr>
        <w:t xml:space="preserve">Q106. </w:t>
      </w:r>
      <w:r>
        <w:t>What did Paul say was the fulfillment of the Law?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Faith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Hope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Grace</w:t>
      </w:r>
    </w:p>
    <w:p>
      <w:pPr>
        <w:spacing w:before="120" w:after="40"/>
      </w:pPr>
      <w:r>
        <w:rPr>
          <w:b/>
          <w:color w:val="1E40AF"/>
        </w:rPr>
        <w:t xml:space="preserve">Q107. </w:t>
      </w:r>
      <w:r>
        <w:t>What is the shortest chapter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117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121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119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150</w:t>
      </w:r>
    </w:p>
    <w:p>
      <w:pPr>
        <w:spacing w:before="120" w:after="40"/>
      </w:pPr>
      <w:r>
        <w:rPr>
          <w:b/>
          <w:color w:val="1E40AF"/>
        </w:rPr>
        <w:t xml:space="preserve">Q108. </w:t>
      </w:r>
      <w:r>
        <w:t>There are only two perfect cubes described in Scripture. What is the one described in Revelation?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Solomon's Temple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Tabernacle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New Jerusalem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Holy of Holies</w:t>
      </w:r>
    </w:p>
    <w:p>
      <w:pPr>
        <w:spacing w:before="120" w:after="40"/>
      </w:pPr>
      <w:r>
        <w:rPr>
          <w:b/>
          <w:color w:val="1E40AF"/>
        </w:rPr>
        <w:t xml:space="preserve">Q109. </w:t>
      </w:r>
      <w:r>
        <w:t>God parted the Red Sea so Moses and the Israelites could cross. What body of water did He part so Joshua and the Israelites could cross?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Jordan River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Nile River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Euphrates River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Tigris River</w:t>
      </w:r>
    </w:p>
    <w:p>
      <w:pPr>
        <w:spacing w:before="120" w:after="40"/>
      </w:pPr>
      <w:r>
        <w:rPr>
          <w:b/>
          <w:color w:val="1E40AF"/>
        </w:rPr>
        <w:t xml:space="preserve">Q110. </w:t>
      </w:r>
      <w:r>
        <w:t>At Christ's crucifixion what time of day did darkness come over the whole land?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Dusk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Dawn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Morn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Noon</w:t>
      </w:r>
    </w:p>
    <w:p>
      <w:pPr>
        <w:spacing w:before="120" w:after="40"/>
      </w:pPr>
      <w:r>
        <w:rPr>
          <w:b/>
          <w:color w:val="1E40AF"/>
        </w:rPr>
        <w:t xml:space="preserve">Q111. </w:t>
      </w:r>
      <w:r>
        <w:t>At Christ's crucifixion darkness come over the whole land. How long did it last?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3 hours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6 hours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2 hours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4 hours</w:t>
      </w:r>
    </w:p>
    <w:p>
      <w:pPr>
        <w:spacing w:before="120" w:after="40"/>
      </w:pPr>
      <w:r>
        <w:rPr>
          <w:b/>
          <w:color w:val="1E40AF"/>
        </w:rPr>
        <w:t xml:space="preserve">Q112. </w:t>
      </w:r>
      <w:r>
        <w:t>How many persons were sealed as 'servants of our God on their forehead'?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135,000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120,000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185,000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144,000</w:t>
      </w:r>
    </w:p>
    <w:p>
      <w:pPr>
        <w:spacing w:before="120" w:after="40"/>
      </w:pPr>
      <w:r>
        <w:rPr>
          <w:b/>
          <w:color w:val="1E40AF"/>
        </w:rPr>
        <w:t xml:space="preserve">Q113. </w:t>
      </w:r>
      <w:r>
        <w:t>What is the name of the City of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New Bethlehem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New Nazareth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New Damascus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New Jerusalem</w:t>
      </w:r>
    </w:p>
    <w:p>
      <w:pPr>
        <w:spacing w:before="120" w:after="40"/>
      </w:pPr>
      <w:r>
        <w:rPr>
          <w:b/>
          <w:color w:val="1E40AF"/>
        </w:rPr>
        <w:t xml:space="preserve">Q114. </w:t>
      </w:r>
      <w:r>
        <w:t>Who was the father of David?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Obed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Jesse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Boaz</w:t>
      </w:r>
    </w:p>
    <w:p>
      <w:pPr>
        <w:spacing w:before="120" w:after="40"/>
      </w:pPr>
      <w:r>
        <w:rPr>
          <w:b/>
          <w:color w:val="1E40AF"/>
        </w:rPr>
        <w:t xml:space="preserve">Q115. </w:t>
      </w:r>
      <w:r>
        <w:t>To which king did Isaac hide his spousal relationship with Rebecca by claiming she was his sister?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Melchizedek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Sennacherib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Abimelech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Nebuchadnezzar</w:t>
      </w:r>
    </w:p>
    <w:p>
      <w:pPr>
        <w:spacing w:before="120" w:after="40"/>
      </w:pPr>
      <w:r>
        <w:rPr>
          <w:b/>
          <w:color w:val="1E40AF"/>
        </w:rPr>
        <w:t xml:space="preserve">Q116. </w:t>
      </w:r>
      <w:r>
        <w:t>Three named women found Christ's tomb open and empty: Mary Magdalene, Mary the mother of James, and who else?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Martha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Joanna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Salome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Rachel</w:t>
      </w:r>
    </w:p>
    <w:p>
      <w:pPr>
        <w:spacing w:before="120" w:after="40"/>
      </w:pPr>
      <w:r>
        <w:rPr>
          <w:b/>
          <w:color w:val="1E40AF"/>
        </w:rPr>
        <w:t xml:space="preserve">Q117. </w:t>
      </w:r>
      <w:r>
        <w:t>To which tribe of Israel did Moses belong?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Levi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Judah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Reuben</w:t>
      </w:r>
    </w:p>
    <w:p>
      <w:pPr>
        <w:spacing w:before="120" w:after="40"/>
      </w:pPr>
      <w:r>
        <w:rPr>
          <w:b/>
          <w:color w:val="1E40AF"/>
        </w:rPr>
        <w:t xml:space="preserve">Q118. </w:t>
      </w:r>
      <w:r>
        <w:t>To what land did Moses flee after killing the Egyptian soldier?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Goshen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Canaan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Hebron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Midian</w:t>
      </w:r>
    </w:p>
    <w:p>
      <w:pPr>
        <w:spacing w:before="120" w:after="40"/>
      </w:pPr>
      <w:r>
        <w:rPr>
          <w:b/>
          <w:color w:val="1E40AF"/>
        </w:rPr>
        <w:t xml:space="preserve">Q119. </w:t>
      </w:r>
      <w:r>
        <w:t>Christ's first miracle was turning water into wine. Where did this occur?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City of Jericho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Sea of Galilee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Town of Bethany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Cana of Galilee</w:t>
      </w:r>
    </w:p>
    <w:p>
      <w:pPr>
        <w:spacing w:before="120" w:after="40"/>
      </w:pPr>
      <w:r>
        <w:rPr>
          <w:b/>
          <w:color w:val="1E40AF"/>
        </w:rPr>
        <w:t xml:space="preserve">Q120. </w:t>
      </w:r>
      <w:r>
        <w:t>Sarah was Abraham's first wife. Who was his second?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Milcah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Zipporah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Rebekah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Keturah</w:t>
      </w:r>
    </w:p>
    <w:p>
      <w:pPr>
        <w:spacing w:before="120" w:after="40"/>
      </w:pPr>
      <w:r>
        <w:rPr>
          <w:b/>
          <w:color w:val="1E40AF"/>
        </w:rPr>
        <w:t xml:space="preserve">Q121. </w:t>
      </w:r>
      <w:r>
        <w:t>What relic did Moses remove from Egypt at the time of the Exodus?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Sword of Isaac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Staff of Abraham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Cloak of Jacob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Bones of Joseph</w:t>
      </w:r>
    </w:p>
    <w:p>
      <w:pPr>
        <w:spacing w:before="120" w:after="40"/>
      </w:pPr>
      <w:r>
        <w:rPr>
          <w:b/>
          <w:color w:val="1E40AF"/>
        </w:rPr>
        <w:t xml:space="preserve">Q122. </w:t>
      </w:r>
      <w:r>
        <w:t>How old was Abraham when he was circumcised?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90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80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89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99</w:t>
      </w:r>
    </w:p>
    <w:p>
      <w:pPr>
        <w:spacing w:before="120" w:after="40"/>
      </w:pPr>
      <w:r>
        <w:rPr>
          <w:b/>
          <w:color w:val="1E40AF"/>
        </w:rPr>
        <w:t xml:space="preserve">Q123. </w:t>
      </w:r>
      <w:r>
        <w:t>After Christ's triumphal entrance into Jerusalem and after visiting the temple, where did he spend the night?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Golgotha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Emmaus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Bethany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Galilee</w:t>
      </w:r>
    </w:p>
    <w:p>
      <w:pPr>
        <w:spacing w:before="120" w:after="40"/>
      </w:pPr>
      <w:r>
        <w:rPr>
          <w:b/>
          <w:color w:val="1E40AF"/>
        </w:rPr>
        <w:t xml:space="preserve">Q124. </w:t>
      </w:r>
      <w:r>
        <w:t>The first two disciples selected by Jesus were brothers. Name them.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 and John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Philip and Thomas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Matthew and Judas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Andrew and Simon</w:t>
      </w:r>
    </w:p>
    <w:p>
      <w:pPr>
        <w:spacing w:before="120" w:after="40"/>
      </w:pPr>
      <w:r>
        <w:rPr>
          <w:b/>
          <w:color w:val="1E40AF"/>
        </w:rPr>
        <w:t xml:space="preserve">Q125. </w:t>
      </w:r>
      <w:r>
        <w:t>Which of the tribes of Israel was prohibited from owning land in Canaan?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Levites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Benjamites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Reubenites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Simeonites</w:t>
      </w:r>
    </w:p>
    <w:p>
      <w:pPr>
        <w:spacing w:before="120" w:after="40"/>
      </w:pPr>
      <w:r>
        <w:rPr>
          <w:b/>
          <w:color w:val="1E40AF"/>
        </w:rPr>
        <w:t xml:space="preserve">Q126. </w:t>
      </w:r>
      <w:r>
        <w:t>What city is called the City of David?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Nazareth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Bethlehem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Jerusalem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Capernaum</w:t>
      </w:r>
    </w:p>
    <w:p>
      <w:pPr>
        <w:spacing w:before="120" w:after="40"/>
      </w:pPr>
      <w:r>
        <w:rPr>
          <w:b/>
          <w:color w:val="1E40AF"/>
        </w:rPr>
        <w:t xml:space="preserve">Q127. </w:t>
      </w:r>
      <w:r>
        <w:t>Who ate honey out of a lion's carcass?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Elijah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Gideon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Samson</w:t>
      </w:r>
    </w:p>
    <w:p>
      <w:pPr>
        <w:spacing w:before="120" w:after="40"/>
      </w:pPr>
      <w:r>
        <w:rPr>
          <w:b/>
          <w:color w:val="1E40AF"/>
        </w:rPr>
        <w:t xml:space="preserve">Q128. </w:t>
      </w:r>
      <w:r>
        <w:t>What famous city did Nebuchadnezzar rule?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Jericho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Samaria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Nineveh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Babylon</w:t>
      </w:r>
    </w:p>
    <w:p>
      <w:pPr>
        <w:spacing w:before="120" w:after="40"/>
      </w:pPr>
      <w:r>
        <w:rPr>
          <w:b/>
          <w:color w:val="1E40AF"/>
        </w:rPr>
        <w:t xml:space="preserve">Q129. </w:t>
      </w:r>
      <w:r>
        <w:t>Who was Israel's first high priest?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Eliab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Aaron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Nadab</w:t>
      </w:r>
    </w:p>
    <w:p>
      <w:pPr>
        <w:spacing w:before="120" w:after="40"/>
      </w:pPr>
      <w:r>
        <w:rPr>
          <w:b/>
          <w:color w:val="1E40AF"/>
        </w:rPr>
        <w:t xml:space="preserve">Q130. </w:t>
      </w:r>
      <w:r>
        <w:t>Who is the only woman whose age is mentioned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Dinah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Naomi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Sarah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Rahab</w:t>
      </w:r>
    </w:p>
    <w:p>
      <w:pPr>
        <w:spacing w:before="120" w:after="40"/>
      </w:pPr>
      <w:r>
        <w:rPr>
          <w:b/>
          <w:color w:val="1E40AF"/>
        </w:rPr>
        <w:t xml:space="preserve">Q131. </w:t>
      </w:r>
      <w:r>
        <w:t>Which books in the Bible are named after women?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Mary and Martha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Sarah and Rachel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Naomi and Hannah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Ruth and Esther</w:t>
      </w:r>
    </w:p>
    <w:p>
      <w:pPr>
        <w:spacing w:before="120" w:after="40"/>
      </w:pPr>
      <w:r>
        <w:rPr>
          <w:b/>
          <w:color w:val="1E40AF"/>
        </w:rPr>
        <w:t xml:space="preserve">Q132. </w:t>
      </w:r>
      <w:r>
        <w:t>How many Jews were exiled to Babylon by Nebuchadnezzar?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4600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4000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4200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5000</w:t>
      </w:r>
    </w:p>
    <w:p>
      <w:pPr>
        <w:spacing w:before="120" w:after="40"/>
      </w:pPr>
      <w:r>
        <w:rPr>
          <w:b/>
          <w:color w:val="1E40AF"/>
        </w:rPr>
        <w:t xml:space="preserve">Q133. </w:t>
      </w:r>
      <w:r>
        <w:t>When Moses was preparing the Israelites for their coming confrontation with the nations of Canaan, how large an army did he raise?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605000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600000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603550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601500</w:t>
      </w:r>
    </w:p>
    <w:p>
      <w:pPr>
        <w:spacing w:before="120" w:after="40"/>
      </w:pPr>
      <w:r>
        <w:rPr>
          <w:b/>
          <w:color w:val="1E40AF"/>
        </w:rPr>
        <w:t xml:space="preserve">Q134. </w:t>
      </w:r>
      <w:r>
        <w:t>When God finally let the Israelites enter the promised land of Canaan, how many nations had to be destroyed?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7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Nines</w:t>
      </w:r>
    </w:p>
    <w:p>
      <w:pPr>
        <w:spacing w:before="120" w:after="40"/>
      </w:pPr>
      <w:r>
        <w:rPr>
          <w:b/>
          <w:color w:val="1E40AF"/>
        </w:rPr>
        <w:t xml:space="preserve">Q135. </w:t>
      </w:r>
      <w:r>
        <w:t>Who leapt in his mother's womb when Mary visited?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 the Apostle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Peter the Apostle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 of Nazareth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John the Baptist</w:t>
      </w:r>
    </w:p>
    <w:p>
      <w:pPr>
        <w:spacing w:before="120" w:after="40"/>
      </w:pPr>
      <w:r>
        <w:rPr>
          <w:b/>
          <w:color w:val="1E40AF"/>
        </w:rPr>
        <w:t xml:space="preserve">Q136. </w:t>
      </w:r>
      <w:r>
        <w:t>After the multitude ate their fill of the loaves and fishes, how much food was left over?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11 baskets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14 baskets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12 baskets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10 baskets</w:t>
      </w:r>
    </w:p>
    <w:p>
      <w:pPr>
        <w:spacing w:before="120" w:after="40"/>
      </w:pPr>
      <w:r>
        <w:rPr>
          <w:b/>
          <w:color w:val="1E40AF"/>
        </w:rPr>
        <w:t xml:space="preserve">Q137. </w:t>
      </w:r>
      <w:r>
        <w:t>On the final day, how many times did Joshua's army march around Jericho before the walls fell?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7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Nines</w:t>
      </w:r>
    </w:p>
    <w:p>
      <w:pPr>
        <w:spacing w:before="120" w:after="40"/>
      </w:pPr>
      <w:r>
        <w:rPr>
          <w:b/>
          <w:color w:val="1E40AF"/>
        </w:rPr>
        <w:t xml:space="preserve">Q138. </w:t>
      </w:r>
      <w:r>
        <w:t>Who did God describe as 'a blameless and upright man'?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Eli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Dan</w:t>
      </w:r>
    </w:p>
    <w:p>
      <w:pPr>
        <w:spacing w:before="120" w:after="40"/>
      </w:pPr>
      <w:r>
        <w:rPr>
          <w:b/>
          <w:color w:val="1E40AF"/>
        </w:rPr>
        <w:t xml:space="preserve">Q139. </w:t>
      </w:r>
      <w:r>
        <w:t>Aside from the Serpent, what other animal in the Old Testament spoke to humans?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Monkey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Jackal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Pigeon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Donkey</w:t>
      </w:r>
    </w:p>
    <w:p>
      <w:pPr>
        <w:spacing w:before="120" w:after="40"/>
      </w:pPr>
      <w:r>
        <w:rPr>
          <w:b/>
          <w:color w:val="1E40AF"/>
        </w:rPr>
        <w:t xml:space="preserve">Q140. </w:t>
      </w:r>
      <w:r>
        <w:t>Whose flock was Moses tending when he encountered the burning bush?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Aaron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Jethro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Laban</w:t>
      </w:r>
    </w:p>
    <w:p>
      <w:pPr>
        <w:spacing w:before="120" w:after="40"/>
      </w:pPr>
      <w:r>
        <w:rPr>
          <w:b/>
          <w:color w:val="1E40AF"/>
        </w:rPr>
        <w:t xml:space="preserve">Q141. </w:t>
      </w:r>
      <w:r>
        <w:t>How long was Jonah in the belly of the great fish?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3 days and 3 nights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5 days and 5 nights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4 days and 4 nights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2 days and 2 nights</w:t>
      </w:r>
    </w:p>
    <w:p>
      <w:pPr>
        <w:spacing w:before="120" w:after="40"/>
      </w:pPr>
      <w:r>
        <w:rPr>
          <w:b/>
          <w:color w:val="1E40AF"/>
        </w:rPr>
        <w:t xml:space="preserve">Q142. </w:t>
      </w:r>
      <w:r>
        <w:t>Where is King David buried?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City of Asher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City of Dan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City of Judah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City of David</w:t>
      </w:r>
    </w:p>
    <w:p>
      <w:pPr>
        <w:spacing w:before="120" w:after="40"/>
      </w:pPr>
      <w:r>
        <w:rPr>
          <w:b/>
          <w:color w:val="1E40AF"/>
        </w:rPr>
        <w:t xml:space="preserve">Q143. </w:t>
      </w:r>
      <w:r>
        <w:t>At the transfiguration who appeared and talked to Christ?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 and Elijah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Enoch and Elijah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Enoch and Elisha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Moses and Elisha</w:t>
      </w:r>
    </w:p>
    <w:p>
      <w:pPr>
        <w:spacing w:before="120" w:after="40"/>
      </w:pPr>
      <w:r>
        <w:rPr>
          <w:b/>
          <w:color w:val="1E40AF"/>
        </w:rPr>
        <w:t xml:space="preserve">Q144. </w:t>
      </w:r>
      <w:r>
        <w:t>How many Beatitudes are there?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8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Nines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Seven</w:t>
      </w:r>
    </w:p>
    <w:p>
      <w:pPr>
        <w:spacing w:before="120" w:after="40"/>
      </w:pPr>
      <w:r>
        <w:rPr>
          <w:b/>
          <w:color w:val="1E40AF"/>
        </w:rPr>
        <w:t xml:space="preserve">Q145. </w:t>
      </w:r>
      <w:r>
        <w:t>How old was Noah when the flood was upon the earth?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600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800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500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700</w:t>
      </w:r>
    </w:p>
    <w:p>
      <w:pPr>
        <w:spacing w:before="120" w:after="40"/>
      </w:pPr>
      <w:r>
        <w:rPr>
          <w:b/>
          <w:color w:val="1E40AF"/>
        </w:rPr>
        <w:t xml:space="preserve">Q146. </w:t>
      </w:r>
      <w:r>
        <w:t>Which of Joseph's brothers said to his brothers not to kill Joseph but to cast him in a pit instead?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Levi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Reuben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Judah</w:t>
      </w:r>
    </w:p>
    <w:p>
      <w:pPr>
        <w:spacing w:before="120" w:after="40"/>
      </w:pPr>
      <w:r>
        <w:rPr>
          <w:b/>
          <w:color w:val="1E40AF"/>
        </w:rPr>
        <w:t xml:space="preserve">Q147. </w:t>
      </w:r>
      <w:r>
        <w:t>Paul said he would visit the Romans on this journey to which country?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Italy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Spain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Syria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Egypt</w:t>
      </w:r>
    </w:p>
    <w:p>
      <w:pPr>
        <w:spacing w:before="120" w:after="40"/>
      </w:pPr>
      <w:r>
        <w:rPr>
          <w:b/>
          <w:color w:val="1E40AF"/>
        </w:rPr>
        <w:t xml:space="preserve">Q148. </w:t>
      </w:r>
      <w:r>
        <w:t>How old was Adam when he died?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950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130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910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900</w:t>
      </w:r>
    </w:p>
    <w:p>
      <w:pPr>
        <w:spacing w:before="120" w:after="40"/>
      </w:pPr>
      <w:r>
        <w:rPr>
          <w:b/>
          <w:color w:val="1E40AF"/>
        </w:rPr>
        <w:t xml:space="preserve">Q149. </w:t>
      </w:r>
      <w:r>
        <w:t>How many times was Peter told to forgive his brother who had sinned against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Ninety times nine times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Sixty times six times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Seventy times seven times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Eighty times eight times</w:t>
      </w:r>
    </w:p>
    <w:p>
      <w:pPr>
        <w:spacing w:before="120" w:after="40"/>
      </w:pPr>
      <w:r>
        <w:rPr>
          <w:b/>
          <w:color w:val="1E40AF"/>
        </w:rPr>
        <w:t xml:space="preserve">Q150. </w:t>
      </w:r>
      <w:r>
        <w:t>After his epiphany on the road to Damascus, how many days was Saul without sight?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Seven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3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Eight</w:t>
      </w:r>
    </w:p>
    <w:p>
      <w:pPr>
        <w:spacing w:before="120" w:after="40"/>
      </w:pPr>
      <w:r>
        <w:rPr>
          <w:b/>
          <w:color w:val="1E40AF"/>
        </w:rPr>
        <w:t xml:space="preserve">Q151. </w:t>
      </w:r>
      <w:r>
        <w:t>Where is Moses buried?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Valley of Elah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Valley of Moab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Valley of Achor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Valley of Sorek</w:t>
      </w:r>
    </w:p>
    <w:p>
      <w:pPr>
        <w:spacing w:before="120" w:after="40"/>
      </w:pPr>
      <w:r>
        <w:rPr>
          <w:b/>
          <w:color w:val="1E40AF"/>
        </w:rPr>
        <w:t xml:space="preserve">Q152. </w:t>
      </w:r>
      <w:r>
        <w:t>About how long was Christ on the cross before he said 'My God, my God, why hast thou forsaken me?'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8 hours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3 hours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6 hours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9 hours</w:t>
      </w:r>
    </w:p>
    <w:p>
      <w:pPr>
        <w:spacing w:before="120" w:after="40"/>
      </w:pPr>
      <w:r>
        <w:rPr>
          <w:b/>
          <w:color w:val="1E40AF"/>
        </w:rPr>
        <w:t xml:space="preserve">Q153. </w:t>
      </w:r>
      <w:r>
        <w:t>According to Paul in Romans, how many righteous people are there?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Four</w:t>
      </w:r>
    </w:p>
    <w:p>
      <w:pPr>
        <w:spacing w:before="120" w:after="40"/>
      </w:pPr>
      <w:r>
        <w:rPr>
          <w:b/>
          <w:color w:val="1E40AF"/>
        </w:rPr>
        <w:t xml:space="preserve">Q154. </w:t>
      </w:r>
      <w:r>
        <w:t>Adam and Eve had three sons. Cain was the firstborn followed by Abel. Who was the third son?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Enosh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Lamech</w:t>
      </w:r>
    </w:p>
    <w:p>
      <w:pPr>
        <w:spacing w:before="120" w:after="40"/>
      </w:pPr>
      <w:r>
        <w:rPr>
          <w:b/>
          <w:color w:val="1E40AF"/>
        </w:rPr>
        <w:t xml:space="preserve">Q155. </w:t>
      </w:r>
      <w:r>
        <w:t>To whom did Jesus say, 'Man shall not live by bread alone.'?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Satan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Pilate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Herod</w:t>
      </w:r>
    </w:p>
    <w:p>
      <w:pPr>
        <w:spacing w:before="120" w:after="40"/>
      </w:pPr>
      <w:r>
        <w:rPr>
          <w:b/>
          <w:color w:val="1E40AF"/>
        </w:rPr>
        <w:t xml:space="preserve">Q156. </w:t>
      </w:r>
      <w:r>
        <w:t>How many loaves and fishes did Jesus use to feed the multitude of 5000?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7 loaves and 2 fishes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5 loaves and 4 fishes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4 loaves and 3 fishes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5 loaves and 2 fishes</w:t>
      </w:r>
    </w:p>
    <w:p>
      <w:pPr>
        <w:spacing w:before="120" w:after="40"/>
      </w:pPr>
      <w:r>
        <w:rPr>
          <w:b/>
          <w:color w:val="1E40AF"/>
        </w:rPr>
        <w:t xml:space="preserve">Q157. </w:t>
      </w:r>
      <w:r>
        <w:t>What is the name of the city founded by Cain?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Babel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Sodom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Gomor</w:t>
      </w:r>
    </w:p>
    <w:p>
      <w:pPr>
        <w:spacing w:before="120" w:after="40"/>
      </w:pPr>
      <w:r>
        <w:rPr>
          <w:b/>
          <w:color w:val="1E40AF"/>
        </w:rPr>
        <w:t xml:space="preserve">Q158. </w:t>
      </w:r>
      <w:r>
        <w:t>How many days had Lazarus been dead before being risen by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Zero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Nine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Five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4</w:t>
      </w:r>
    </w:p>
    <w:p>
      <w:pPr>
        <w:spacing w:before="120" w:after="40"/>
      </w:pPr>
      <w:r>
        <w:rPr>
          <w:b/>
          <w:color w:val="1E40AF"/>
        </w:rPr>
        <w:t xml:space="preserve">Q159. </w:t>
      </w:r>
      <w:r>
        <w:t>What did John the Baptist eat while preaching in the Judean wilderness?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Locusts and wild herbs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Locusts and wild honey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Berries and wild roots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Berries and wild honey</w:t>
      </w:r>
    </w:p>
    <w:p>
      <w:pPr>
        <w:spacing w:before="120" w:after="40"/>
      </w:pPr>
      <w:r>
        <w:rPr>
          <w:b/>
          <w:color w:val="1E40AF"/>
        </w:rPr>
        <w:t xml:space="preserve">Q160. </w:t>
      </w:r>
      <w:r>
        <w:t>Name the mountain from which Moses viewed Canaan and on which he died.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Sinai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Carmel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Nebo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Horeb</w:t>
      </w:r>
    </w:p>
    <w:p>
      <w:pPr>
        <w:spacing w:before="120" w:after="40"/>
      </w:pPr>
      <w:r>
        <w:rPr>
          <w:b/>
          <w:color w:val="1E40AF"/>
        </w:rPr>
        <w:t xml:space="preserve">Q161. </w:t>
      </w:r>
      <w:r>
        <w:t>For refusing to worship a false god, Shadrach, Meshach, and Abednego were cast into a fiery furnace by King Nebuchadnezzar. How many times hotter than normal did the king order the furnace fire to be?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7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Eight</w:t>
      </w:r>
    </w:p>
    <w:p>
      <w:pPr>
        <w:spacing w:before="120" w:after="40"/>
      </w:pPr>
      <w:r>
        <w:rPr>
          <w:b/>
          <w:color w:val="1E40AF"/>
        </w:rPr>
        <w:t xml:space="preserve">Q162. </w:t>
      </w:r>
      <w:r>
        <w:t>Who is the only Gentile in the Bible to be identified as the Lord's anointed?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Artax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Cyrus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Xerxes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Darius</w:t>
      </w:r>
    </w:p>
    <w:p>
      <w:pPr>
        <w:spacing w:before="120" w:after="40"/>
      </w:pPr>
      <w:r>
        <w:rPr>
          <w:b/>
          <w:color w:val="1E40AF"/>
        </w:rPr>
        <w:t xml:space="preserve">Q163. </w:t>
      </w:r>
      <w:r>
        <w:t>What is the shortest verse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Jesus wept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Jesus prayed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 smiled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Jesus slept</w:t>
      </w:r>
    </w:p>
    <w:p>
      <w:pPr>
        <w:spacing w:before="120" w:after="40"/>
      </w:pPr>
      <w:r>
        <w:rPr>
          <w:b/>
          <w:color w:val="1E40AF"/>
        </w:rPr>
        <w:t xml:space="preserve">Q164. </w:t>
      </w:r>
      <w:r>
        <w:t>In Genesis two men are identified as having walked with God. Who are they?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 and Aaron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Enoch and Moses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David and Jacob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Enoch and Noah</w:t>
      </w:r>
    </w:p>
    <w:p>
      <w:pPr>
        <w:spacing w:before="120" w:after="40"/>
      </w:pPr>
      <w:r>
        <w:rPr>
          <w:b/>
          <w:color w:val="1E40AF"/>
        </w:rPr>
        <w:t xml:space="preserve">Q165. </w:t>
      </w:r>
      <w:r>
        <w:t>Jacob and Esau were twin brothers. Name their father and mother respectively.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Isaac and Rebecca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Jacob and Rachel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Abraham and Sarah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Boaz and Ruth</w:t>
      </w:r>
    </w:p>
    <w:p>
      <w:pPr>
        <w:spacing w:before="120" w:after="40"/>
      </w:pPr>
      <w:r>
        <w:rPr>
          <w:b/>
          <w:color w:val="1E40AF"/>
        </w:rPr>
        <w:t xml:space="preserve">Q166. </w:t>
      </w:r>
      <w:r>
        <w:t>Who negotiated with God to not destroy Sodom if but 10 righteous people could be found there?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Abraham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Jacob</w:t>
      </w:r>
    </w:p>
    <w:p>
      <w:pPr>
        <w:spacing w:before="120" w:after="40"/>
      </w:pPr>
      <w:r>
        <w:rPr>
          <w:b/>
          <w:color w:val="1E40AF"/>
        </w:rPr>
        <w:t xml:space="preserve">Q167. </w:t>
      </w:r>
      <w:r>
        <w:t>What was the 1st plague God inflicted 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Swarm of locusts ate crops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Thick darkness covered land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River waters turned to frogs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River waters turned to blood</w:t>
      </w:r>
    </w:p>
    <w:p>
      <w:pPr>
        <w:spacing w:before="120" w:after="40"/>
      </w:pPr>
      <w:r>
        <w:rPr>
          <w:b/>
          <w:color w:val="1E40AF"/>
        </w:rPr>
        <w:t xml:space="preserve">Q168. </w:t>
      </w:r>
      <w:r>
        <w:t>Which city was Jesus entering when Zacchaeus climbed a sycamore tree to see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Galilee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Bethany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Samaria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Jericho</w:t>
      </w:r>
    </w:p>
    <w:p>
      <w:pPr>
        <w:spacing w:before="120" w:after="40"/>
      </w:pPr>
      <w:r>
        <w:rPr>
          <w:b/>
          <w:color w:val="1E40AF"/>
        </w:rPr>
        <w:t xml:space="preserve">Q169. </w:t>
      </w:r>
      <w:r>
        <w:t>What is the longest chapter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117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121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119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150</w:t>
      </w:r>
    </w:p>
    <w:p>
      <w:pPr>
        <w:spacing w:before="120" w:after="40"/>
      </w:pPr>
      <w:r>
        <w:rPr>
          <w:b/>
          <w:color w:val="1E40AF"/>
        </w:rPr>
        <w:t xml:space="preserve">Q170. </w:t>
      </w:r>
      <w:r>
        <w:t>Where did Cain go when he left Eden?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Nod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Uz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Ur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Ai</w:t>
      </w:r>
    </w:p>
    <w:p>
      <w:pPr>
        <w:spacing w:before="120" w:after="40"/>
      </w:pPr>
      <w:r>
        <w:rPr>
          <w:b/>
          <w:color w:val="1E40AF"/>
        </w:rPr>
        <w:t xml:space="preserve">Q171. </w:t>
      </w:r>
      <w:r>
        <w:t>Who replaced Judas as the twelfth apostle?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Bartholomew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Barnabas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Thaddaeus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Matthias</w:t>
      </w:r>
    </w:p>
    <w:p>
      <w:pPr>
        <w:spacing w:before="120" w:after="40"/>
      </w:pPr>
      <w:r>
        <w:rPr>
          <w:b/>
          <w:color w:val="1E40AF"/>
        </w:rPr>
        <w:t xml:space="preserve">Q172. </w:t>
      </w:r>
      <w:r>
        <w:t>Of what were the 12 gates of New Jerusalem made?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Jasper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Silver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Pearls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Bronze</w:t>
      </w:r>
    </w:p>
    <w:p>
      <w:pPr>
        <w:spacing w:before="120" w:after="40"/>
      </w:pPr>
      <w:r>
        <w:rPr>
          <w:b/>
          <w:color w:val="1E40AF"/>
        </w:rPr>
        <w:t xml:space="preserve">Q173. </w:t>
      </w:r>
      <w:r>
        <w:t>Name Jezebel's husband.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Saul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Ahab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Jehu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Omri</w:t>
      </w:r>
    </w:p>
    <w:p>
      <w:pPr>
        <w:spacing w:before="120" w:after="40"/>
      </w:pPr>
      <w:r>
        <w:rPr>
          <w:b/>
          <w:color w:val="1E40AF"/>
        </w:rPr>
        <w:t xml:space="preserve">Q174. </w:t>
      </w:r>
      <w:r>
        <w:t>Which timber was used to construct the Ark of Noah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Olive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Acacia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Gopher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Cedar</w:t>
      </w:r>
    </w:p>
    <w:p>
      <w:pPr>
        <w:spacing w:before="120" w:after="40"/>
      </w:pPr>
      <w:r>
        <w:rPr>
          <w:b/>
          <w:color w:val="1E40AF"/>
        </w:rPr>
        <w:t xml:space="preserve">Q175. </w:t>
      </w:r>
      <w:r>
        <w:t>In the Bible, God is said to have physically written thrice – each time on a different surface. On what did his writing appear at the third instance?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Wall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Wood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Rock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Sand</w:t>
      </w:r>
    </w:p>
    <w:p>
      <w:pPr>
        <w:spacing w:before="120" w:after="40"/>
      </w:pPr>
      <w:r>
        <w:rPr>
          <w:b/>
          <w:color w:val="1E40AF"/>
        </w:rPr>
        <w:t xml:space="preserve">Q176. </w:t>
      </w:r>
      <w:r>
        <w:t>What prophet issued ominous warning against people who took advantage of widows and the fatherless?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Obadiah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Habakkuk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Malachi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Zephaniah</w:t>
      </w:r>
    </w:p>
    <w:p>
      <w:pPr>
        <w:spacing w:before="120" w:after="40"/>
      </w:pPr>
      <w:r>
        <w:rPr>
          <w:b/>
          <w:color w:val="1E40AF"/>
        </w:rPr>
        <w:t xml:space="preserve">Q177. </w:t>
      </w:r>
      <w:r>
        <w:t>Who did Mordecai refuse to bow down to?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Haman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Belshazzar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Ahasuerus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Nebuchadnezzar</w:t>
      </w:r>
    </w:p>
    <w:p>
      <w:pPr>
        <w:spacing w:before="120" w:after="40"/>
      </w:pPr>
      <w:r>
        <w:rPr>
          <w:b/>
          <w:color w:val="1E40AF"/>
        </w:rPr>
        <w:t xml:space="preserve">Q178. </w:t>
      </w:r>
      <w:r>
        <w:t>How long was Daniel in the den of the lions?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4 nights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2 nights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3 nights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 night</w:t>
      </w:r>
    </w:p>
    <w:p>
      <w:pPr>
        <w:spacing w:before="120" w:after="40"/>
      </w:pPr>
      <w:r>
        <w:rPr>
          <w:b/>
          <w:color w:val="1E40AF"/>
        </w:rPr>
        <w:t xml:space="preserve">Q179. </w:t>
      </w:r>
      <w:r>
        <w:t>What animal is mentioned most frequently in both the New and Old Testaments?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Lions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Goats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Sheep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Bulls</w:t>
      </w:r>
    </w:p>
    <w:p>
      <w:pPr>
        <w:spacing w:before="120" w:after="40"/>
      </w:pPr>
      <w:r>
        <w:rPr>
          <w:b/>
          <w:color w:val="1E40AF"/>
        </w:rPr>
        <w:t xml:space="preserve">Q180. </w:t>
      </w:r>
      <w:r>
        <w:t>What biblical Babylonian king cast Daniel into the lion's den for praying to God in defiance of a royal decree?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Cyrus the Great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Darius the Mede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Nebuchadnezzar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Belshazzar King</w:t>
      </w:r>
    </w:p>
    <w:p>
      <w:pPr>
        <w:spacing w:before="120" w:after="40"/>
      </w:pPr>
      <w:r>
        <w:rPr>
          <w:b/>
          <w:color w:val="1E40AF"/>
        </w:rPr>
        <w:t xml:space="preserve">Q181. </w:t>
      </w:r>
      <w:r>
        <w:t>According to the Bible, what weapons was the Philistine giant, Goliath carrying when he was slain by David?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Shield and sword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Sword and dagger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Sword and spear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Spear and shield</w:t>
      </w:r>
    </w:p>
    <w:p>
      <w:pPr>
        <w:spacing w:before="120" w:after="40"/>
      </w:pPr>
      <w:r>
        <w:rPr>
          <w:b/>
          <w:color w:val="1E40AF"/>
        </w:rPr>
        <w:t xml:space="preserve">Q182. </w:t>
      </w:r>
      <w:r>
        <w:t>What is the longest name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Tilgathpilneser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Chushanrishathaim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Zaphnathpaaneah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Mahershalalbashbaz</w:t>
      </w:r>
    </w:p>
    <w:p>
      <w:pPr>
        <w:spacing w:before="120" w:after="40"/>
      </w:pPr>
      <w:r>
        <w:rPr>
          <w:b/>
          <w:color w:val="1E40AF"/>
        </w:rPr>
        <w:t xml:space="preserve">Q183. </w:t>
      </w:r>
      <w:r>
        <w:t>According to the Bible, how many pearly gates are there?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11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12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14</w:t>
      </w:r>
    </w:p>
    <w:p>
      <w:pPr>
        <w:spacing w:before="120" w:after="40"/>
      </w:pPr>
      <w:r>
        <w:rPr>
          <w:b/>
          <w:color w:val="1E40AF"/>
        </w:rPr>
        <w:t xml:space="preserve">Q184. </w:t>
      </w:r>
      <w:r>
        <w:t>In the Bible, which of the 4 horsemen of the Apocalypse rides a red horse?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Famine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Death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Plague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War</w:t>
      </w:r>
    </w:p>
    <w:p>
      <w:pPr>
        <w:spacing w:before="120" w:after="40"/>
      </w:pPr>
      <w:r>
        <w:rPr>
          <w:b/>
          <w:color w:val="1E40AF"/>
        </w:rPr>
        <w:t xml:space="preserve">Q185. </w:t>
      </w:r>
      <w:r>
        <w:t>What is the colour of the horse which the 'War' horseman of the Apocalypse rides?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Black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Pale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White</w:t>
      </w:r>
    </w:p>
    <w:p>
      <w:pPr>
        <w:spacing w:before="120" w:after="40"/>
      </w:pPr>
      <w:r>
        <w:rPr>
          <w:b/>
          <w:color w:val="1E40AF"/>
        </w:rPr>
        <w:t xml:space="preserve">Q186. </w:t>
      </w:r>
      <w:r>
        <w:t>In the Bible, which of the 4 horsemen of the Apocalypse rides a pale/ashen horse?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Famine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Death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Conquest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War</w:t>
      </w:r>
    </w:p>
    <w:p>
      <w:pPr>
        <w:spacing w:before="120" w:after="40"/>
      </w:pPr>
      <w:r>
        <w:rPr>
          <w:b/>
          <w:color w:val="1E40AF"/>
        </w:rPr>
        <w:t xml:space="preserve">Q187. </w:t>
      </w:r>
      <w:r>
        <w:t>Who tells the disciples that Jesus had risen from the dead?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Mary of Bethany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Martha of Bethany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Salome the Disciple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Mary Magdalene</w:t>
      </w:r>
    </w:p>
    <w:p>
      <w:pPr>
        <w:spacing w:before="120" w:after="40"/>
      </w:pPr>
      <w:r>
        <w:rPr>
          <w:b/>
          <w:color w:val="1E40AF"/>
        </w:rPr>
        <w:t xml:space="preserve">Q188. </w:t>
      </w:r>
      <w:r>
        <w:t>How many times did Peter deny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Nines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Seven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3</w:t>
      </w:r>
    </w:p>
    <w:p>
      <w:pPr>
        <w:spacing w:before="120" w:after="40"/>
      </w:pPr>
      <w:r>
        <w:rPr>
          <w:b/>
          <w:color w:val="1E40AF"/>
        </w:rPr>
        <w:t xml:space="preserve">Q189. </w:t>
      </w:r>
      <w:r>
        <w:t>Who fled from Iconium when they heard of a plot to stone them?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Silas and Timothy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Aquila and Prisca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Peter and John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Barnabas and Paul</w:t>
      </w:r>
    </w:p>
    <w:p>
      <w:pPr>
        <w:spacing w:before="120" w:after="40"/>
      </w:pPr>
      <w:r>
        <w:rPr>
          <w:b/>
          <w:color w:val="1E40AF"/>
        </w:rPr>
        <w:t xml:space="preserve">Q190. </w:t>
      </w:r>
      <w:r>
        <w:t>What kind of tree did Zacchaeus climb to see Jesus enter Jericho?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Olive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Mulberry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Sycamore</w:t>
      </w:r>
    </w:p>
    <w:p>
      <w:pPr>
        <w:spacing w:before="120" w:after="40"/>
      </w:pPr>
      <w:r>
        <w:rPr>
          <w:b/>
          <w:color w:val="1E40AF"/>
        </w:rPr>
        <w:t xml:space="preserve">Q191. </w:t>
      </w:r>
      <w:r>
        <w:t>Who was able to decipher Nebuchadnezzar's dreams?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Ezekiel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Joseph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Daniel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Jeremiah</w:t>
      </w:r>
    </w:p>
    <w:p>
      <w:pPr>
        <w:spacing w:before="120" w:after="40"/>
      </w:pPr>
      <w:r>
        <w:rPr>
          <w:b/>
          <w:color w:val="1E40AF"/>
        </w:rPr>
        <w:t xml:space="preserve">Q192. </w:t>
      </w:r>
      <w:r>
        <w:t>Who was Joseph's master in Egypt as stated in Genesis?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Poti-pherah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Pharaoh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Asenath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Potiphar</w:t>
      </w:r>
    </w:p>
    <w:p>
      <w:pPr>
        <w:spacing w:before="120" w:after="40"/>
      </w:pPr>
      <w:r>
        <w:rPr>
          <w:b/>
          <w:color w:val="1E40AF"/>
        </w:rPr>
        <w:t xml:space="preserve">Q193. </w:t>
      </w:r>
      <w:r>
        <w:t>Name the disciple who was a tax collector.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Andrew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Thomas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Philip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Matthew</w:t>
      </w:r>
    </w:p>
    <w:p>
      <w:pPr>
        <w:spacing w:before="120" w:after="40"/>
      </w:pPr>
      <w:r>
        <w:rPr>
          <w:b/>
          <w:color w:val="1E40AF"/>
        </w:rPr>
        <w:t xml:space="preserve">Q194. </w:t>
      </w:r>
      <w:r>
        <w:t>What king of Judah was stricken with leprosy?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Amasiah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Josiah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Uzziah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Hezekiah</w:t>
      </w:r>
    </w:p>
    <w:p>
      <w:pPr>
        <w:spacing w:before="120" w:after="40"/>
      </w:pPr>
      <w:r>
        <w:rPr>
          <w:b/>
          <w:color w:val="1E40AF"/>
        </w:rPr>
        <w:t xml:space="preserve">Q195. </w:t>
      </w:r>
      <w:r>
        <w:t>What king of Israel had a reputation as a fast and furious chariot driver?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Omri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Ahab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Jehu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Saul</w:t>
      </w:r>
    </w:p>
    <w:p>
      <w:pPr>
        <w:spacing w:before="120" w:after="40"/>
      </w:pPr>
      <w:r>
        <w:rPr>
          <w:b/>
          <w:color w:val="1E40AF"/>
        </w:rPr>
        <w:t xml:space="preserve">Q196. </w:t>
      </w:r>
      <w:r>
        <w:t>What occurred when Jonathan and his armor-bearer attacked the Philistines?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Whirlwind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Eclipse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Hailstorm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Earthquake</w:t>
      </w:r>
    </w:p>
    <w:p>
      <w:pPr>
        <w:spacing w:before="120" w:after="40"/>
      </w:pPr>
      <w:r>
        <w:rPr>
          <w:b/>
          <w:color w:val="1E40AF"/>
        </w:rPr>
        <w:t xml:space="preserve">Q197. </w:t>
      </w:r>
      <w:r>
        <w:t>Who built the first altar?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Noah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Cain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Abel</w:t>
      </w:r>
    </w:p>
    <w:p>
      <w:pPr>
        <w:spacing w:before="120" w:after="40"/>
      </w:pPr>
      <w:r>
        <w:rPr>
          <w:b/>
          <w:color w:val="1E40AF"/>
        </w:rPr>
        <w:t xml:space="preserve">Q198. </w:t>
      </w:r>
      <w:r>
        <w:t>After he fled for his life, which tree did Elijah sleep under?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Mulberry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Juniper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Olive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Sycamore</w:t>
      </w:r>
    </w:p>
    <w:p>
      <w:pPr>
        <w:spacing w:before="120" w:after="40"/>
      </w:pPr>
      <w:r>
        <w:rPr>
          <w:b/>
          <w:color w:val="1E40AF"/>
        </w:rPr>
        <w:t xml:space="preserve">Q199. </w:t>
      </w:r>
      <w:r>
        <w:t>God is not mentioned in only one book of the Bible. Which one?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Esther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Nahum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Jonah</w:t>
      </w:r>
    </w:p>
    <w:p>
      <w:pPr>
        <w:spacing w:before="120" w:after="40"/>
      </w:pPr>
      <w:r>
        <w:rPr>
          <w:b/>
          <w:color w:val="1E40AF"/>
        </w:rPr>
        <w:t xml:space="preserve">Q200. </w:t>
      </w:r>
      <w:r>
        <w:t>For how many pieces of silver was Joseph sold by his brothers to the Ishmeelites?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Ninety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Eighty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Thirty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20</w:t>
      </w:r>
    </w:p>
    <w:p>
      <w:pPr>
        <w:spacing w:before="120" w:after="40"/>
      </w:pPr>
      <w:r>
        <w:rPr>
          <w:b/>
          <w:color w:val="1E40AF"/>
        </w:rPr>
        <w:t xml:space="preserve">Q201. </w:t>
      </w:r>
      <w:r>
        <w:t>Which prophet said, 'Out of Egypt have I called my son'?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Micah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Hosea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Amos</w:t>
      </w:r>
    </w:p>
    <w:p>
      <w:pPr>
        <w:spacing w:before="120" w:after="40"/>
      </w:pPr>
      <w:r>
        <w:rPr>
          <w:b/>
          <w:color w:val="1E40AF"/>
        </w:rPr>
        <w:t xml:space="preserve">Q202. </w:t>
      </w:r>
      <w:r>
        <w:t>What type of tree did Jesus curse?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Palm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Olive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Vine</w:t>
      </w:r>
    </w:p>
    <w:p>
      <w:pPr>
        <w:spacing w:before="120" w:after="40"/>
      </w:pPr>
      <w:r>
        <w:rPr>
          <w:b/>
          <w:color w:val="1E40AF"/>
        </w:rPr>
        <w:t xml:space="preserve">Q203. </w:t>
      </w:r>
      <w:r>
        <w:t>Who did Saul request a medium bring up for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Elijah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David</w:t>
      </w:r>
    </w:p>
    <w:p>
      <w:pPr>
        <w:spacing w:before="120" w:after="40"/>
      </w:pPr>
      <w:r>
        <w:rPr>
          <w:b/>
          <w:color w:val="1E40AF"/>
        </w:rPr>
        <w:t xml:space="preserve">Q204. </w:t>
      </w:r>
      <w:r>
        <w:t>The fear of the Lord is the beginning of...?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Righteousness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Understanding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Knowledge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Wisdom</w:t>
      </w:r>
    </w:p>
    <w:p>
      <w:pPr>
        <w:spacing w:before="120" w:after="40"/>
      </w:pPr>
      <w:r>
        <w:rPr>
          <w:b/>
          <w:color w:val="1E40AF"/>
        </w:rPr>
        <w:t xml:space="preserve">Q205. </w:t>
      </w:r>
      <w:r>
        <w:t>What city did the Lord tell Jonah to preach against?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Babylon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Damascus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Nineveh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Jericho</w:t>
      </w:r>
    </w:p>
    <w:p>
      <w:pPr>
        <w:spacing w:before="120" w:after="40"/>
      </w:pPr>
      <w:r>
        <w:rPr>
          <w:b/>
          <w:color w:val="1E40AF"/>
        </w:rPr>
        <w:t xml:space="preserve">Q206. </w:t>
      </w:r>
      <w:r>
        <w:t>Which of these books come first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Galatians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Colossians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Ephesians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Philippians</w:t>
      </w:r>
    </w:p>
    <w:p>
      <w:pPr>
        <w:spacing w:before="120" w:after="40"/>
      </w:pPr>
      <w:r>
        <w:rPr>
          <w:b/>
          <w:color w:val="1E40AF"/>
        </w:rPr>
        <w:t xml:space="preserve">Q207. </w:t>
      </w:r>
      <w:r>
        <w:t>What is the name of the storm winds which can hit Crete?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Mistral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Euroklydon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Levanter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Sirocco</w:t>
      </w:r>
    </w:p>
    <w:p>
      <w:pPr>
        <w:spacing w:before="120" w:after="40"/>
      </w:pPr>
      <w:r>
        <w:rPr>
          <w:b/>
          <w:color w:val="1E40AF"/>
        </w:rPr>
        <w:t xml:space="preserve">Q208. </w:t>
      </w:r>
      <w:r>
        <w:t>What did Peter find in a fish's mouth?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Hook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Pearl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Ring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Coin</w:t>
      </w:r>
    </w:p>
    <w:p>
      <w:pPr>
        <w:spacing w:before="120" w:after="40"/>
      </w:pPr>
      <w:r>
        <w:rPr>
          <w:b/>
          <w:color w:val="1E40AF"/>
        </w:rPr>
        <w:t xml:space="preserve">Q209. </w:t>
      </w:r>
      <w:r>
        <w:t>In which book of the bible do we read about Haman?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Ezra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Daniel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Esther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Ruth</w:t>
      </w:r>
    </w:p>
    <w:p>
      <w:pPr>
        <w:spacing w:before="120" w:after="40"/>
      </w:pPr>
      <w:r>
        <w:rPr>
          <w:b/>
          <w:color w:val="1E40AF"/>
        </w:rPr>
        <w:t xml:space="preserve">Q210. </w:t>
      </w:r>
      <w:r>
        <w:t>Name the only female judge mentioned in the Bible.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Deborah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Miriam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Delilah</w:t>
      </w:r>
    </w:p>
    <w:p>
      <w:pPr>
        <w:spacing w:before="120" w:after="40"/>
      </w:pPr>
      <w:r>
        <w:rPr>
          <w:b/>
          <w:color w:val="1E40AF"/>
        </w:rPr>
        <w:t xml:space="preserve">Q211. </w:t>
      </w:r>
      <w:r>
        <w:t>Name the wife of King Agrippa, which Paul stood before on trial?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Priscilla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Herodias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Bernince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Drusilla</w:t>
      </w:r>
    </w:p>
    <w:p>
      <w:pPr>
        <w:spacing w:before="120" w:after="40"/>
      </w:pPr>
      <w:r>
        <w:rPr>
          <w:b/>
          <w:color w:val="1E40AF"/>
        </w:rPr>
        <w:t xml:space="preserve">Q212. </w:t>
      </w:r>
      <w:r>
        <w:t>Who was the oldest person recorded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Methuselah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Jared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Lamech</w:t>
      </w:r>
    </w:p>
    <w:p>
      <w:pPr>
        <w:spacing w:before="120" w:after="40"/>
      </w:pPr>
      <w:r>
        <w:rPr>
          <w:b/>
          <w:color w:val="1E40AF"/>
        </w:rPr>
        <w:t xml:space="preserve">Q213. </w:t>
      </w:r>
      <w:r>
        <w:t>How old was the oldest person recorded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910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969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930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950</w:t>
      </w:r>
    </w:p>
    <w:p>
      <w:pPr>
        <w:spacing w:before="120" w:after="40"/>
      </w:pPr>
      <w:r>
        <w:rPr>
          <w:b/>
          <w:color w:val="1E40AF"/>
        </w:rPr>
        <w:t xml:space="preserve">Q214. </w:t>
      </w:r>
      <w:r>
        <w:t>How many more years did God add to King Hezekiah's life in response to the dying king's prayer?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15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Eighteen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Sixteen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Thirteen</w:t>
      </w:r>
    </w:p>
    <w:p>
      <w:pPr>
        <w:spacing w:before="120" w:after="40"/>
      </w:pPr>
      <w:r>
        <w:rPr>
          <w:b/>
          <w:color w:val="1E40AF"/>
        </w:rPr>
        <w:t xml:space="preserve">Q215. </w:t>
      </w:r>
      <w:r>
        <w:t>What prophetess of the Lord did King Josiah of Judah consult?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Miriam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Noadiah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Huldah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Deborah</w:t>
      </w:r>
    </w:p>
    <w:p>
      <w:pPr>
        <w:spacing w:before="120" w:after="40"/>
      </w:pPr>
      <w:r>
        <w:rPr>
          <w:b/>
          <w:color w:val="1E40AF"/>
        </w:rPr>
        <w:t xml:space="preserve">Q216. </w:t>
      </w:r>
      <w:r>
        <w:t>What ceremony did King Josiah reinstate that had not been celebrated by any of the previous kings of Israel or Judah?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Tabernacles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Passover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Atonement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Pentecost</w:t>
      </w:r>
    </w:p>
    <w:p>
      <w:pPr>
        <w:spacing w:before="120" w:after="40"/>
      </w:pPr>
      <w:r>
        <w:rPr>
          <w:b/>
          <w:color w:val="1E40AF"/>
        </w:rPr>
        <w:t xml:space="preserve">Q217. </w:t>
      </w:r>
      <w:r>
        <w:t>Upon the return of the ark to Israel, what sacrifice did Samuel offer to the Lord?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Fatted calf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Suckling lamb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Turtle dove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Yearling goat</w:t>
      </w:r>
    </w:p>
    <w:p>
      <w:pPr>
        <w:spacing w:before="120" w:after="40"/>
      </w:pPr>
      <w:r>
        <w:rPr>
          <w:b/>
          <w:color w:val="1E40AF"/>
        </w:rPr>
        <w:t xml:space="preserve">Q218. </w:t>
      </w:r>
      <w:r>
        <w:t>Name Samuel's firstborn son.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Abiah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Phinehas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Hophni</w:t>
      </w:r>
    </w:p>
    <w:p>
      <w:pPr>
        <w:spacing w:before="120" w:after="40"/>
      </w:pPr>
      <w:r>
        <w:rPr>
          <w:b/>
          <w:color w:val="1E40AF"/>
        </w:rPr>
        <w:t xml:space="preserve">Q219. </w:t>
      </w:r>
      <w:r>
        <w:t>Of what tribe of Israel was King Saul?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Benjamin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Zebulun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Manasseh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Ephraim</w:t>
      </w:r>
    </w:p>
    <w:p>
      <w:pPr>
        <w:spacing w:before="120" w:after="40"/>
      </w:pPr>
      <w:r>
        <w:rPr>
          <w:b/>
          <w:color w:val="1E40AF"/>
        </w:rPr>
        <w:t xml:space="preserve">Q220. </w:t>
      </w:r>
      <w:r>
        <w:t>What was the name of king Saul's wife?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Michal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Merab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Ahinoam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Rizpah</w:t>
      </w:r>
    </w:p>
    <w:p>
      <w:pPr>
        <w:spacing w:before="120" w:after="40"/>
      </w:pPr>
      <w:r>
        <w:rPr>
          <w:b/>
          <w:color w:val="1E40AF"/>
        </w:rPr>
        <w:t xml:space="preserve">Q221. </w:t>
      </w:r>
      <w:r>
        <w:t>What is required for anyone to understand God's Word?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Holy Spirit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Good Deeds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Clear Mind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Pure Heart</w:t>
      </w:r>
    </w:p>
    <w:p>
      <w:pPr>
        <w:spacing w:before="120" w:after="40"/>
      </w:pPr>
      <w:r>
        <w:rPr>
          <w:b/>
          <w:color w:val="1E40AF"/>
        </w:rPr>
        <w:t xml:space="preserve">Q222. </w:t>
      </w:r>
      <w:r>
        <w:t>Who did Paul say judged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Self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Law</w:t>
      </w:r>
    </w:p>
    <w:p>
      <w:pPr>
        <w:spacing w:before="120" w:after="40"/>
      </w:pPr>
      <w:r>
        <w:rPr>
          <w:b/>
          <w:color w:val="1E40AF"/>
        </w:rPr>
        <w:t xml:space="preserve">Q223. </w:t>
      </w:r>
      <w:r>
        <w:t>What deferred makes the heart sick?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Faith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Hope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Joy</w:t>
      </w:r>
    </w:p>
    <w:p>
      <w:pPr>
        <w:spacing w:before="120" w:after="40"/>
      </w:pPr>
      <w:r>
        <w:rPr>
          <w:b/>
          <w:color w:val="1E40AF"/>
        </w:rPr>
        <w:t xml:space="preserve">Q224. </w:t>
      </w:r>
      <w:r>
        <w:t>On the Day of Pentecost there came a sound from Heaven of a rushing mighty what?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Fire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Wind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Storm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Rain</w:t>
      </w:r>
    </w:p>
    <w:p>
      <w:pPr>
        <w:spacing w:before="120" w:after="40"/>
      </w:pPr>
      <w:r>
        <w:rPr>
          <w:b/>
          <w:color w:val="1E40AF"/>
        </w:rPr>
        <w:t xml:space="preserve">Q225. </w:t>
      </w:r>
      <w:r>
        <w:t>Who offered to pay money for the power to give the Holy Spirit?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Elymas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Jannes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Simon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Jambres</w:t>
      </w:r>
    </w:p>
    <w:p>
      <w:pPr>
        <w:spacing w:before="120" w:after="40"/>
      </w:pPr>
      <w:r>
        <w:rPr>
          <w:b/>
          <w:color w:val="1E40AF"/>
        </w:rPr>
        <w:t xml:space="preserve">Q226. </w:t>
      </w:r>
      <w:r>
        <w:t>When Jesus turned water into wine, he converted water that was in stone jars. What were these stone jars normally used for?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Ceremonial washing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Drinking water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Storing grain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Bathing children</w:t>
      </w:r>
    </w:p>
    <w:p>
      <w:pPr>
        <w:spacing w:before="120" w:after="40"/>
      </w:pPr>
      <w:r>
        <w:rPr>
          <w:b/>
          <w:color w:val="1E40AF"/>
        </w:rPr>
        <w:t xml:space="preserve">Q227. </w:t>
      </w:r>
      <w:r>
        <w:t>Which book in the Bible has the shortest title?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Amos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Ezra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Ruth</w:t>
      </w:r>
    </w:p>
    <w:p>
      <w:pPr>
        <w:spacing w:before="120" w:after="40"/>
      </w:pPr>
      <w:r>
        <w:rPr>
          <w:b/>
          <w:color w:val="1E40AF"/>
        </w:rPr>
        <w:t xml:space="preserve">Q228. </w:t>
      </w:r>
      <w:r>
        <w:t>What were the names of the three sons of Noah in the order the Bible lists them in?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Shem, Japheth and Ham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Japheth, Shem and Ham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Ham, Shem and Japheth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Shem, Ham and Japheth</w:t>
      </w:r>
    </w:p>
    <w:p>
      <w:pPr>
        <w:spacing w:before="120" w:after="40"/>
      </w:pPr>
      <w:r>
        <w:rPr>
          <w:b/>
          <w:color w:val="1E40AF"/>
        </w:rPr>
        <w:t xml:space="preserve">Q229. </w:t>
      </w:r>
      <w:r>
        <w:t>Who was Nimrod's father?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Cush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Mizraim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Canaan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Put</w:t>
      </w:r>
    </w:p>
    <w:p>
      <w:pPr>
        <w:spacing w:before="120" w:after="40"/>
      </w:pPr>
      <w:r>
        <w:rPr>
          <w:b/>
          <w:color w:val="1E40AF"/>
        </w:rPr>
        <w:t xml:space="preserve">Q230. </w:t>
      </w:r>
      <w:r>
        <w:t>What were the names of Abraham's two sons?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 and Esau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Ephraim and Manasseh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Ishmael and Isaac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Perez and Zerah</w:t>
      </w:r>
    </w:p>
    <w:p>
      <w:pPr>
        <w:spacing w:before="120" w:after="40"/>
      </w:pPr>
      <w:r>
        <w:rPr>
          <w:b/>
          <w:color w:val="1E40AF"/>
        </w:rPr>
        <w:t xml:space="preserve">Q231. </w:t>
      </w:r>
      <w:r>
        <w:t>The Lord changed Abraham's name to Abraham when he was ninety-nine years old, what was his name before that?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Haran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Nahor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Abram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Terah</w:t>
      </w:r>
    </w:p>
    <w:p>
      <w:pPr>
        <w:spacing w:before="120" w:after="40"/>
      </w:pPr>
      <w:r>
        <w:rPr>
          <w:b/>
          <w:color w:val="1E40AF"/>
        </w:rPr>
        <w:t xml:space="preserve">Q232. </w:t>
      </w:r>
      <w:r>
        <w:t>Which sea did the Israelites cross through to escape the Egyptians?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Red Sea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Salt Sea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Reed Sea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Dead Sea</w:t>
      </w:r>
    </w:p>
    <w:p>
      <w:pPr>
        <w:spacing w:before="120" w:after="40"/>
      </w:pPr>
      <w:r>
        <w:rPr>
          <w:b/>
          <w:color w:val="1E40AF"/>
        </w:rPr>
        <w:t xml:space="preserve">Q233. </w:t>
      </w:r>
      <w:r>
        <w:t>What is 'more difficult than a camel going through the eye of a needle'?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rich man entering the Kingdom of God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proud man entering the Kingdom of God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poor man entering the Kingdom of God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blind man entering the Kingdom of God</w:t>
      </w:r>
    </w:p>
    <w:p>
      <w:pPr>
        <w:spacing w:before="120" w:after="40"/>
      </w:pPr>
      <w:r>
        <w:rPr>
          <w:b/>
          <w:color w:val="1E40AF"/>
        </w:rPr>
        <w:t xml:space="preserve">Q234. </w:t>
      </w:r>
      <w:r>
        <w:t>For how many years did the Israelites wander in the wilderness?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Sixty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Fifty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Thirty</w:t>
      </w:r>
    </w:p>
    <w:p>
      <w:pPr>
        <w:spacing w:before="120" w:after="40"/>
      </w:pPr>
      <w:r>
        <w:rPr>
          <w:b/>
          <w:color w:val="1E40AF"/>
        </w:rPr>
        <w:t xml:space="preserve">Q235. </w:t>
      </w:r>
      <w:r>
        <w:t>What does a 'good tree' bring forth?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Good stems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Good seeds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Good roots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Good fruit</w:t>
      </w:r>
    </w:p>
    <w:p>
      <w:pPr>
        <w:spacing w:before="120" w:after="40"/>
      </w:pPr>
      <w:r>
        <w:rPr>
          <w:b/>
          <w:color w:val="1E40AF"/>
        </w:rPr>
        <w:t xml:space="preserve">Q236. </w:t>
      </w:r>
      <w:r>
        <w:t>Which small body part can 'boast of great things'?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Muscle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Tongue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Finger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Eyelid</w:t>
      </w:r>
    </w:p>
    <w:p>
      <w:pPr>
        <w:spacing w:before="120" w:after="40"/>
      </w:pPr>
      <w:r>
        <w:rPr>
          <w:b/>
          <w:color w:val="1E40AF"/>
        </w:rPr>
        <w:t xml:space="preserve">Q237. </w:t>
      </w:r>
      <w:r>
        <w:t>What was the name of Abraham's first wife?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Ketur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Hagar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Milca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Sarah</w:t>
      </w:r>
    </w:p>
    <w:p>
      <w:pPr>
        <w:spacing w:before="120" w:after="40"/>
      </w:pPr>
      <w:r>
        <w:rPr>
          <w:b/>
          <w:color w:val="1E40AF"/>
        </w:rPr>
        <w:t xml:space="preserve">Q238. </w:t>
      </w:r>
      <w:r>
        <w:t>What did God do on the seventh day, after he had finished creating everything?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Stayed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Paused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Rested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Waited</w:t>
      </w:r>
    </w:p>
    <w:p>
      <w:pPr>
        <w:spacing w:before="120" w:after="40"/>
      </w:pPr>
      <w:r>
        <w:rPr>
          <w:b/>
          <w:color w:val="1E40AF"/>
        </w:rPr>
        <w:t xml:space="preserve">Q239. </w:t>
      </w:r>
      <w:r>
        <w:t>On what day did the apostles receive the Holy Spirit?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Day of Pentecost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Day of Atonement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Feast of Trumpets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Feast of Passover</w:t>
      </w:r>
    </w:p>
    <w:p>
      <w:pPr>
        <w:spacing w:before="120" w:after="40"/>
      </w:pPr>
      <w:r>
        <w:rPr>
          <w:b/>
          <w:color w:val="1E40AF"/>
        </w:rPr>
        <w:t xml:space="preserve">Q240. </w:t>
      </w:r>
      <w:r>
        <w:t>At the Last Supper, what items of food and drink did Jesus give thanks for?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Meat and juice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Fish and water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Bread and wine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Figs and milk</w:t>
      </w:r>
    </w:p>
    <w:p>
      <w:pPr>
        <w:spacing w:before="120" w:after="40"/>
      </w:pPr>
      <w:r>
        <w:rPr>
          <w:b/>
          <w:color w:val="1E40AF"/>
        </w:rPr>
        <w:t xml:space="preserve">Q241. </w:t>
      </w:r>
      <w:r>
        <w:t>When Jesus was in the wilderness, what was he tempted to turn into loaves of bread?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Thorns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Apples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Sticks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Stones</w:t>
      </w:r>
    </w:p>
    <w:p>
      <w:pPr>
        <w:spacing w:before="120" w:after="40"/>
      </w:pPr>
      <w:r>
        <w:rPr>
          <w:b/>
          <w:color w:val="1E40AF"/>
        </w:rPr>
        <w:t xml:space="preserve">Q242. </w:t>
      </w:r>
      <w:r>
        <w:t>What were the religious leaders called who continually tried to trap Jesus with their questions?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Scribes and the Zealots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Essenes and the Priests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Romans and the Herodian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Pharisees and Sadducees</w:t>
      </w:r>
    </w:p>
    <w:p>
      <w:pPr>
        <w:spacing w:before="120" w:after="40"/>
      </w:pPr>
      <w:r>
        <w:rPr>
          <w:b/>
          <w:color w:val="1E40AF"/>
        </w:rPr>
        <w:t xml:space="preserve">Q243. </w:t>
      </w:r>
      <w:r>
        <w:t>What miracle did Jesus do for Lazarus?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Healed him from his blind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Cured him from his leper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Saved him from the storm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Raised him from the dead</w:t>
      </w:r>
    </w:p>
    <w:p>
      <w:pPr>
        <w:spacing w:before="120" w:after="40"/>
      </w:pPr>
      <w:r>
        <w:rPr>
          <w:b/>
          <w:color w:val="1E40AF"/>
        </w:rPr>
        <w:t xml:space="preserve">Q244. </w:t>
      </w:r>
      <w:r>
        <w:t>On which mountain were the Israelites given the Ten Commandments?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Mt. Sinai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Mt. Nebos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Mt. Horeb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Mt. Tabor</w:t>
      </w:r>
    </w:p>
    <w:p>
      <w:pPr>
        <w:spacing w:before="120" w:after="40"/>
      </w:pPr>
      <w:r>
        <w:rPr>
          <w:b/>
          <w:color w:val="1E40AF"/>
        </w:rPr>
        <w:t xml:space="preserve">Q245. </w:t>
      </w:r>
      <w:r>
        <w:t>Who was Solomon's father?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Jesse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Sauls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Jacob</w:t>
      </w:r>
    </w:p>
    <w:p>
      <w:pPr>
        <w:spacing w:before="120" w:after="40"/>
      </w:pPr>
      <w:r>
        <w:rPr>
          <w:b/>
          <w:color w:val="1E40AF"/>
        </w:rPr>
        <w:t xml:space="preserve">Q246. </w:t>
      </w:r>
      <w:r>
        <w:t>What job did Jesus' earthly father, Joseph, do?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Blacksmith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Fisherman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Carpenter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Tentmaker</w:t>
      </w:r>
    </w:p>
    <w:p>
      <w:pPr>
        <w:spacing w:before="120" w:after="40"/>
      </w:pPr>
      <w:r>
        <w:rPr>
          <w:b/>
          <w:color w:val="1E40AF"/>
        </w:rPr>
        <w:t xml:space="preserve">Q247. </w:t>
      </w:r>
      <w:r>
        <w:t>How did Judas betray Christ?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With a coin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With a look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With a word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With a kiss</w:t>
      </w:r>
    </w:p>
    <w:p>
      <w:pPr>
        <w:spacing w:before="120" w:after="40"/>
      </w:pPr>
      <w:r>
        <w:rPr>
          <w:b/>
          <w:color w:val="1E40AF"/>
        </w:rPr>
        <w:t xml:space="preserve">Q248. </w:t>
      </w:r>
      <w:r>
        <w:t>Whose father was prepared to sacrifice him on an altar?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Jacob</w:t>
      </w:r>
    </w:p>
    <w:p>
      <w:pPr>
        <w:spacing w:before="120" w:after="40"/>
      </w:pPr>
      <w:r>
        <w:rPr>
          <w:b/>
          <w:color w:val="1E40AF"/>
        </w:rPr>
        <w:t xml:space="preserve">Q249. </w:t>
      </w:r>
      <w:r>
        <w:t>At the age of twelve, Jesus was left behind in Jerusalem. Where did his parents find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In the garden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In the palace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In the market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In the temple</w:t>
      </w:r>
    </w:p>
    <w:p>
      <w:pPr>
        <w:spacing w:before="120" w:after="40"/>
      </w:pPr>
      <w:r>
        <w:rPr>
          <w:b/>
          <w:color w:val="1E40AF"/>
        </w:rPr>
        <w:t xml:space="preserve">Q250. </w:t>
      </w:r>
      <w:r>
        <w:t>When the disciples saw Jesus walking on water, what did they think he was?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spirit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demon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vision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ghost</w:t>
      </w:r>
    </w:p>
    <w:p>
      <w:pPr>
        <w:spacing w:before="120" w:after="40"/>
      </w:pPr>
      <w:r>
        <w:rPr>
          <w:b/>
          <w:color w:val="1E40AF"/>
        </w:rPr>
        <w:t xml:space="preserve">Q251. </w:t>
      </w:r>
      <w:r>
        <w:t>What gift did Salome, daughter of Herodias, ask for after she danced for Herod?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Simon the Zealot's head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James the brother's head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John the Baptist's head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Peter the Apostle's head</w:t>
      </w:r>
    </w:p>
    <w:p>
      <w:pPr>
        <w:spacing w:before="120" w:after="40"/>
      </w:pPr>
      <w:r>
        <w:rPr>
          <w:b/>
          <w:color w:val="1E40AF"/>
        </w:rPr>
        <w:t xml:space="preserve">Q252. </w:t>
      </w:r>
      <w:r>
        <w:t>How did Samson kill all the people in the temple?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Pulled the ceiling down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Burned the wooden doors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Pushed the pillars over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Broke the stone statues</w:t>
      </w:r>
    </w:p>
    <w:p>
      <w:pPr>
        <w:spacing w:before="120" w:after="40"/>
      </w:pPr>
      <w:r>
        <w:rPr>
          <w:b/>
          <w:color w:val="1E40AF"/>
        </w:rPr>
        <w:t xml:space="preserve">Q253. </w:t>
      </w:r>
      <w:r>
        <w:t>Which musical instrument did David play for Saul?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Lute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Horn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Harp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Lyre</w:t>
      </w:r>
    </w:p>
    <w:p>
      <w:pPr>
        <w:spacing w:before="120" w:after="40"/>
      </w:pPr>
      <w:r>
        <w:rPr>
          <w:b/>
          <w:color w:val="1E40AF"/>
        </w:rPr>
        <w:t xml:space="preserve">Q254. </w:t>
      </w:r>
      <w:r>
        <w:t>What was Esau doing while Jacob stole his blessing?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Hunting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Fishing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Cooking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Farming</w:t>
      </w:r>
    </w:p>
    <w:p>
      <w:pPr>
        <w:spacing w:before="120" w:after="40"/>
      </w:pPr>
      <w:r>
        <w:rPr>
          <w:b/>
          <w:color w:val="1E40AF"/>
        </w:rPr>
        <w:t xml:space="preserve">Q255. </w:t>
      </w:r>
      <w:r>
        <w:t>Why did Jacob initially send Joseph's brothers into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To buy wine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To buy corn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To buy milk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To buy meat</w:t>
      </w:r>
    </w:p>
    <w:p>
      <w:pPr>
        <w:spacing w:before="120" w:after="40"/>
      </w:pPr>
      <w:r>
        <w:rPr>
          <w:b/>
          <w:color w:val="1E40AF"/>
        </w:rPr>
        <w:t xml:space="preserve">Q256. </w:t>
      </w:r>
      <w:r>
        <w:t>Who was David's great friend?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Jonathan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Eliabson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Abinadab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Shammahs</w:t>
      </w:r>
    </w:p>
    <w:p>
      <w:pPr>
        <w:spacing w:before="120" w:after="40"/>
      </w:pPr>
      <w:r>
        <w:rPr>
          <w:b/>
          <w:color w:val="1E40AF"/>
        </w:rPr>
        <w:t xml:space="preserve">Q257. </w:t>
      </w:r>
      <w:r>
        <w:t>What was the name of Jesus' mother?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Leah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Anna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Mary</w:t>
      </w:r>
    </w:p>
    <w:p>
      <w:pPr>
        <w:spacing w:before="120" w:after="40"/>
      </w:pPr>
      <w:r>
        <w:rPr>
          <w:b/>
          <w:color w:val="1E40AF"/>
        </w:rPr>
        <w:t xml:space="preserve">Q258. </w:t>
      </w:r>
      <w:r>
        <w:t>What method did the Romans use to kill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Crucifixion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Asphyxiation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Strangulation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Decapitation</w:t>
      </w:r>
    </w:p>
    <w:p>
      <w:pPr>
        <w:spacing w:before="120" w:after="40"/>
      </w:pPr>
      <w:r>
        <w:rPr>
          <w:b/>
          <w:color w:val="1E40AF"/>
        </w:rPr>
        <w:t xml:space="preserve">Q259. </w:t>
      </w:r>
      <w:r>
        <w:t>From which part of Adam's body did God create Eve?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Rib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Hip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Arm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Leg</w:t>
      </w:r>
    </w:p>
    <w:p>
      <w:pPr>
        <w:spacing w:before="120" w:after="40"/>
      </w:pPr>
      <w:r>
        <w:rPr>
          <w:b/>
          <w:color w:val="1E40AF"/>
        </w:rPr>
        <w:t xml:space="preserve">Q260. </w:t>
      </w:r>
      <w:r>
        <w:t>Who, when accused of being with Jesus, lied and said that he did not know him, three times?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Simon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</w:t>
      </w:r>
    </w:p>
    <w:p>
      <w:pPr>
        <w:spacing w:before="120" w:after="40"/>
      </w:pPr>
      <w:r>
        <w:rPr>
          <w:b/>
          <w:color w:val="1E40AF"/>
        </w:rPr>
        <w:t xml:space="preserve">Q261. </w:t>
      </w:r>
      <w:r>
        <w:t>At Christ's crucifixion what did the soldiers place on his head?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Crown of Leaves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Crown of Silver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Crown of Thorns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Crown of Bronze</w:t>
      </w:r>
    </w:p>
    <w:p>
      <w:pPr>
        <w:spacing w:before="120" w:after="40"/>
      </w:pPr>
      <w:r>
        <w:rPr>
          <w:b/>
          <w:color w:val="1E40AF"/>
        </w:rPr>
        <w:t xml:space="preserve">Q262. </w:t>
      </w:r>
      <w:r>
        <w:t>What relationship was Ruth to Naomi?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Mother-in-law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Sister-in-law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Daughter-in-law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Cousin-in-law</w:t>
      </w:r>
    </w:p>
    <w:p>
      <w:pPr>
        <w:spacing w:before="120" w:after="40"/>
      </w:pPr>
      <w:r>
        <w:rPr>
          <w:b/>
          <w:color w:val="1E40AF"/>
        </w:rPr>
        <w:t xml:space="preserve">Q263. </w:t>
      </w:r>
      <w:r>
        <w:t>Which Old Testament character showed his faith by being willing to offer his son on an altar to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Ezekiel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Jeremiah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Abraham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Solomon</w:t>
      </w:r>
    </w:p>
    <w:p>
      <w:pPr>
        <w:spacing w:before="120" w:after="40"/>
      </w:pPr>
      <w:r>
        <w:rPr>
          <w:b/>
          <w:color w:val="1E40AF"/>
        </w:rPr>
        <w:t xml:space="preserve">Q264. </w:t>
      </w:r>
      <w:r>
        <w:t>What was inscribed above Jesus' cross?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King of Israel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Lord of the Jews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King of the Jews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Lord of Israel</w:t>
      </w:r>
    </w:p>
    <w:p>
      <w:pPr>
        <w:spacing w:before="120" w:after="40"/>
      </w:pPr>
      <w:r>
        <w:rPr>
          <w:b/>
          <w:color w:val="1E40AF"/>
        </w:rPr>
        <w:t xml:space="preserve">Q265. </w:t>
      </w:r>
      <w:r>
        <w:t>What was special about Jesus' mother?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She was a virgin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She was a royalty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She was a teacher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She was a prophet</w:t>
      </w:r>
    </w:p>
    <w:p>
      <w:pPr>
        <w:spacing w:before="120" w:after="40"/>
      </w:pPr>
      <w:r>
        <w:rPr>
          <w:b/>
          <w:color w:val="1E40AF"/>
        </w:rPr>
        <w:t xml:space="preserve">Q266. </w:t>
      </w:r>
      <w:r>
        <w:t>Who gave gifts to Jesus when he was a young child?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Wise men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Prophets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Priests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Shepherds</w:t>
      </w:r>
    </w:p>
    <w:p>
      <w:pPr>
        <w:spacing w:before="120" w:after="40"/>
      </w:pPr>
      <w:r>
        <w:rPr>
          <w:b/>
          <w:color w:val="1E40AF"/>
        </w:rPr>
        <w:t xml:space="preserve">Q267. </w:t>
      </w:r>
      <w:r>
        <w:t>What happened to Jonah after he was thrown overboard?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was washed onto a sandy beach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was carried by a flock of birds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was rescued by a passing ship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was swallowed by a great fish</w:t>
      </w:r>
    </w:p>
    <w:p>
      <w:pPr>
        <w:spacing w:before="120" w:after="40"/>
      </w:pPr>
      <w:r>
        <w:rPr>
          <w:b/>
          <w:color w:val="1E40AF"/>
        </w:rPr>
        <w:t xml:space="preserve">Q268. </w:t>
      </w:r>
      <w:r>
        <w:t>How many apostles did Jesus choose?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Twelve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Twenty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Eleven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Thirty</w:t>
      </w:r>
    </w:p>
    <w:p>
      <w:pPr>
        <w:spacing w:before="120" w:after="40"/>
      </w:pPr>
      <w:r>
        <w:rPr>
          <w:b/>
          <w:color w:val="1E40AF"/>
        </w:rPr>
        <w:t xml:space="preserve">Q269. </w:t>
      </w:r>
      <w:r>
        <w:t>What are the wages of sin?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Death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Grief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Wrath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Pain</w:t>
      </w:r>
    </w:p>
    <w:p>
      <w:pPr>
        <w:spacing w:before="120" w:after="40"/>
      </w:pPr>
      <w:r>
        <w:rPr>
          <w:b/>
          <w:color w:val="1E40AF"/>
        </w:rPr>
        <w:t xml:space="preserve">Q270. </w:t>
      </w:r>
      <w:r>
        <w:t>Who is the first mother mentioned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Ada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Lea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Zil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Eve</w:t>
      </w:r>
    </w:p>
    <w:p>
      <w:pPr>
        <w:spacing w:before="120" w:after="40"/>
      </w:pPr>
      <w:r>
        <w:rPr>
          <w:b/>
          <w:color w:val="1E40AF"/>
        </w:rPr>
        <w:t xml:space="preserve">Q271. </w:t>
      </w:r>
      <w:r>
        <w:t>Who lied when he was asked to reveal the source of his great strength?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Samson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Joshua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Gideon</w:t>
      </w:r>
    </w:p>
    <w:p>
      <w:pPr>
        <w:spacing w:before="120" w:after="40"/>
      </w:pPr>
      <w:r>
        <w:rPr>
          <w:b/>
          <w:color w:val="1E40AF"/>
        </w:rPr>
        <w:t xml:space="preserve">Q272. </w:t>
      </w:r>
      <w:r>
        <w:t>What was the name of the man Jesus' mother was engaged to at the time she became pregnant?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Andrew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Thomas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Philip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Joseph</w:t>
      </w:r>
    </w:p>
    <w:p>
      <w:pPr>
        <w:spacing w:before="120" w:after="40"/>
      </w:pPr>
      <w:r>
        <w:rPr>
          <w:b/>
          <w:color w:val="1E40AF"/>
        </w:rPr>
        <w:t xml:space="preserve">Q273. </w:t>
      </w:r>
      <w:r>
        <w:t>Which book of the Bible records many of the hymns David wrote?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Proverbs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Lamentations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Ecclesiastes</w:t>
      </w:r>
    </w:p>
    <w:p>
      <w:pPr>
        <w:spacing w:before="120" w:after="40"/>
      </w:pPr>
      <w:r>
        <w:rPr>
          <w:b/>
          <w:color w:val="1E40AF"/>
        </w:rPr>
        <w:t xml:space="preserve">Q274. </w:t>
      </w:r>
      <w:r>
        <w:t>What happened to Jesus forty days after his resurrection?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appeared to the king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descended into hell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ascended into heaven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journeyed to Galilee</w:t>
      </w:r>
    </w:p>
    <w:p>
      <w:pPr>
        <w:spacing w:before="120" w:after="40"/>
      </w:pPr>
      <w:r>
        <w:rPr>
          <w:b/>
          <w:color w:val="1E40AF"/>
        </w:rPr>
        <w:t xml:space="preserve">Q275. </w:t>
      </w:r>
      <w:r>
        <w:t>What animals did Jesus cause to run into the sea and drown?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Dogs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Pigs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Cows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Cats</w:t>
      </w:r>
    </w:p>
    <w:p>
      <w:pPr>
        <w:spacing w:before="120" w:after="40"/>
      </w:pPr>
      <w:r>
        <w:rPr>
          <w:b/>
          <w:color w:val="1E40AF"/>
        </w:rPr>
        <w:t xml:space="preserve">Q276. </w:t>
      </w:r>
      <w:r>
        <w:t>On what were the Ten Commandments written?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Two sheets of gold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Two tables of stone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Two plates of brass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Two scrolls of wood</w:t>
      </w:r>
    </w:p>
    <w:p>
      <w:pPr>
        <w:spacing w:before="120" w:after="40"/>
      </w:pPr>
      <w:r>
        <w:rPr>
          <w:b/>
          <w:color w:val="1E40AF"/>
        </w:rPr>
        <w:t xml:space="preserve">Q277. </w:t>
      </w:r>
      <w:r>
        <w:t>What did Jesus sleep in after he was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Manger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Blanket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Cradle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Basket</w:t>
      </w:r>
    </w:p>
    <w:p>
      <w:pPr>
        <w:spacing w:before="120" w:after="40"/>
      </w:pPr>
      <w:r>
        <w:rPr>
          <w:b/>
          <w:color w:val="1E40AF"/>
        </w:rPr>
        <w:t xml:space="preserve">Q278. </w:t>
      </w:r>
      <w:r>
        <w:t>What did Jesus do to each of the disciples during the Last Supper?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Kissed their heads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Washed their feet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Anointed their hair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Blessed their hands</w:t>
      </w:r>
    </w:p>
    <w:p>
      <w:pPr>
        <w:spacing w:before="120" w:after="40"/>
      </w:pPr>
      <w:r>
        <w:rPr>
          <w:b/>
          <w:color w:val="1E40AF"/>
        </w:rPr>
        <w:t xml:space="preserve">Q279. </w:t>
      </w:r>
      <w:r>
        <w:t>To which city did God ask Jonah to take his message?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Babylon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Samaria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Nineveh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Jericho</w:t>
      </w:r>
    </w:p>
    <w:p>
      <w:pPr>
        <w:spacing w:before="120" w:after="40"/>
      </w:pPr>
      <w:r>
        <w:rPr>
          <w:b/>
          <w:color w:val="1E40AF"/>
        </w:rPr>
        <w:t xml:space="preserve">Q280. </w:t>
      </w:r>
      <w:r>
        <w:t>Who was David's father?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Jesse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Laban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Caleb</w:t>
      </w:r>
    </w:p>
    <w:p>
      <w:pPr>
        <w:spacing w:before="120" w:after="40"/>
      </w:pPr>
      <w:r>
        <w:rPr>
          <w:b/>
          <w:color w:val="1E40AF"/>
        </w:rPr>
        <w:t xml:space="preserve">Q281. </w:t>
      </w:r>
      <w:r>
        <w:t>Which of the gospels appears last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John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Acts</w:t>
      </w:r>
    </w:p>
    <w:p>
      <w:pPr>
        <w:spacing w:before="120" w:after="40"/>
      </w:pPr>
      <w:r>
        <w:rPr>
          <w:b/>
          <w:color w:val="1E40AF"/>
        </w:rPr>
        <w:t xml:space="preserve">Q282. </w:t>
      </w:r>
      <w:r>
        <w:t>How did David defeat Goliath?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cut him with a sword from his belt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hit him with a stone from his sling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shot him with an arrow from his bow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struck him with a staff from his tent</w:t>
      </w:r>
    </w:p>
    <w:p>
      <w:pPr>
        <w:spacing w:before="120" w:after="40"/>
      </w:pPr>
      <w:r>
        <w:rPr>
          <w:b/>
          <w:color w:val="1E40AF"/>
        </w:rPr>
        <w:t xml:space="preserve">Q283. </w:t>
      </w:r>
      <w:r>
        <w:t>What did Joseph's brothers do to get rid of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Tied him to a tree and then left him for predators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Sent him on a boat and then wished him a good trip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Threw him in a pit and then sold him to strangers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Locked him in a cave and then told him to disappear</w:t>
      </w:r>
    </w:p>
    <w:p>
      <w:pPr>
        <w:spacing w:before="120" w:after="40"/>
      </w:pPr>
      <w:r>
        <w:rPr>
          <w:b/>
          <w:color w:val="1E40AF"/>
        </w:rPr>
        <w:t xml:space="preserve">Q284. </w:t>
      </w:r>
      <w:r>
        <w:t>Who wrote the letter to Philemon?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Jude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John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Paul</w:t>
      </w:r>
    </w:p>
    <w:p>
      <w:pPr>
        <w:spacing w:before="120" w:after="40"/>
      </w:pPr>
      <w:r>
        <w:rPr>
          <w:b/>
          <w:color w:val="1E40AF"/>
        </w:rPr>
        <w:t xml:space="preserve">Q285. </w:t>
      </w:r>
      <w:r>
        <w:t>In what was Jesus wrapped before he was buried?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Woolen clothes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Cotton clothes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Linen clothes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Velvet clothes</w:t>
      </w:r>
    </w:p>
    <w:p>
      <w:pPr>
        <w:spacing w:before="120" w:after="40"/>
      </w:pPr>
      <w:r>
        <w:rPr>
          <w:b/>
          <w:color w:val="1E40AF"/>
        </w:rPr>
        <w:t xml:space="preserve">Q286. </w:t>
      </w:r>
      <w:r>
        <w:t>What was the name of Moses' brother?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Caleb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Nahor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Aaron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Hiram</w:t>
      </w:r>
    </w:p>
    <w:p>
      <w:pPr>
        <w:spacing w:before="120" w:after="40"/>
      </w:pPr>
      <w:r>
        <w:rPr>
          <w:b/>
          <w:color w:val="1E40AF"/>
        </w:rPr>
        <w:t xml:space="preserve">Q287. </w:t>
      </w:r>
      <w:r>
        <w:t>What sin is Cain remembered for?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Theft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Greed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Murder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Lying</w:t>
      </w:r>
    </w:p>
    <w:p>
      <w:pPr>
        <w:spacing w:before="120" w:after="40"/>
      </w:pPr>
      <w:r>
        <w:rPr>
          <w:b/>
          <w:color w:val="1E40AF"/>
        </w:rPr>
        <w:t xml:space="preserve">Q288. </w:t>
      </w:r>
      <w:r>
        <w:t>What is the last book of the New Testament?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Revelation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Colossians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Philippians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Corinthians</w:t>
      </w:r>
    </w:p>
    <w:p>
      <w:pPr>
        <w:spacing w:before="120" w:after="40"/>
      </w:pPr>
      <w:r>
        <w:rPr>
          <w:b/>
          <w:color w:val="1E40AF"/>
        </w:rPr>
        <w:t xml:space="preserve">Q289. </w:t>
      </w:r>
      <w:r>
        <w:t>What was David's occupation before he became king?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Carpenter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Shepherd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Merchant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Musician</w:t>
      </w:r>
    </w:p>
    <w:p>
      <w:pPr>
        <w:spacing w:before="120" w:after="40"/>
      </w:pPr>
      <w:r>
        <w:rPr>
          <w:b/>
          <w:color w:val="1E40AF"/>
        </w:rPr>
        <w:t xml:space="preserve">Q290. </w:t>
      </w:r>
      <w:r>
        <w:t>Whose prayer resulted in his being thrown into a den of lions?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Daniel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Elijah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Joseph</w:t>
      </w:r>
    </w:p>
    <w:p>
      <w:pPr>
        <w:spacing w:before="120" w:after="40"/>
      </w:pPr>
      <w:r>
        <w:rPr>
          <w:b/>
          <w:color w:val="1E40AF"/>
        </w:rPr>
        <w:t xml:space="preserve">Q291. </w:t>
      </w:r>
      <w:r>
        <w:t>From which country did Moses help the Israelites escape from their lives of slavery?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Moab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Edom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Egypt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Syria</w:t>
      </w:r>
    </w:p>
    <w:p>
      <w:pPr>
        <w:spacing w:before="120" w:after="40"/>
      </w:pPr>
      <w:r>
        <w:rPr>
          <w:b/>
          <w:color w:val="1E40AF"/>
        </w:rPr>
        <w:t xml:space="preserve">Q292. </w:t>
      </w:r>
      <w:r>
        <w:t>Who was the fourth person in the fiery furnace along with Daniel's friends?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 angel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servant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soldier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prophet</w:t>
      </w:r>
    </w:p>
    <w:p>
      <w:pPr>
        <w:spacing w:before="120" w:after="40"/>
      </w:pPr>
      <w:r>
        <w:rPr>
          <w:b/>
          <w:color w:val="1E40AF"/>
        </w:rPr>
        <w:t xml:space="preserve">Q293. </w:t>
      </w:r>
      <w:r>
        <w:t>What kind of leaves did Adam and Eve sew together to make clothes for themselves?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Ash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Elm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Fig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Oak</w:t>
      </w:r>
    </w:p>
    <w:p>
      <w:pPr>
        <w:spacing w:before="120" w:after="40"/>
      </w:pPr>
      <w:r>
        <w:rPr>
          <w:b/>
          <w:color w:val="1E40AF"/>
        </w:rPr>
        <w:t xml:space="preserve">Q294. </w:t>
      </w:r>
      <w:r>
        <w:t>Who did Jesus say was the 'father of lies'?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devil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flesh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crowd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world</w:t>
      </w:r>
    </w:p>
    <w:p>
      <w:pPr>
        <w:spacing w:before="120" w:after="40"/>
      </w:pPr>
      <w:r>
        <w:rPr>
          <w:b/>
          <w:color w:val="1E40AF"/>
        </w:rPr>
        <w:t xml:space="preserve">Q295. </w:t>
      </w:r>
      <w:r>
        <w:t>What was the name of the tower that the people were building when God confused their language?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Tower of David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Tower of Siloam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Tower of Babel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Tower of Hananel</w:t>
      </w:r>
    </w:p>
    <w:p>
      <w:pPr>
        <w:spacing w:before="120" w:after="40"/>
      </w:pPr>
      <w:r>
        <w:rPr>
          <w:b/>
          <w:color w:val="1E40AF"/>
        </w:rPr>
        <w:t xml:space="preserve">Q296. </w:t>
      </w:r>
      <w:r>
        <w:t>Whose name means 'father of a great multitude'?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Hezekiah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Abraham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Zechariah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Jeroboam</w:t>
      </w:r>
    </w:p>
    <w:p>
      <w:pPr>
        <w:spacing w:before="120" w:after="40"/>
      </w:pPr>
      <w:r>
        <w:rPr>
          <w:b/>
          <w:color w:val="1E40AF"/>
        </w:rPr>
        <w:t xml:space="preserve">Q297. </w:t>
      </w:r>
      <w:r>
        <w:t>Which garden did Jesus go to, to pray in before his arrest?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Capernaum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Gethsemane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Bethsaida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Jerusalem</w:t>
      </w:r>
    </w:p>
    <w:p>
      <w:pPr>
        <w:spacing w:before="120" w:after="40"/>
      </w:pPr>
      <w:r>
        <w:rPr>
          <w:b/>
          <w:color w:val="1E40AF"/>
        </w:rPr>
        <w:t xml:space="preserve">Q298. </w:t>
      </w:r>
      <w:r>
        <w:t>Who was instructed by God to leave his home and family to travel to a country he did not know?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Abraham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Zechariah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Solomon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Jeroboam</w:t>
      </w:r>
    </w:p>
    <w:p>
      <w:pPr>
        <w:spacing w:before="120" w:after="40"/>
      </w:pPr>
      <w:r>
        <w:rPr>
          <w:b/>
          <w:color w:val="1E40AF"/>
        </w:rPr>
        <w:t xml:space="preserve">Q299. </w:t>
      </w:r>
      <w:r>
        <w:t>What was Jesus teaching about when he said, 'What therefore God hath joined together, let not man put asunder'?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Marriage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Funerals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Passover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Baptisms</w:t>
      </w:r>
    </w:p>
    <w:p>
      <w:pPr>
        <w:spacing w:before="120" w:after="40"/>
      </w:pPr>
      <w:r>
        <w:rPr>
          <w:b/>
          <w:color w:val="1E40AF"/>
        </w:rPr>
        <w:t xml:space="preserve">Q300. </w:t>
      </w:r>
      <w:r>
        <w:t>In the Lord's Prayer, what follows the line, 'Hallowed be thy name'?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Thy will be done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Thy glory arises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Thy spirit comes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Thy kingdom come</w:t>
      </w:r>
    </w:p>
    <w:p>
      <w:pPr>
        <w:spacing w:before="120" w:after="40"/>
      </w:pPr>
      <w:r>
        <w:rPr>
          <w:b/>
          <w:color w:val="1E40AF"/>
        </w:rPr>
        <w:t xml:space="preserve">Q301. </w:t>
      </w:r>
      <w:r>
        <w:t>What was Jonah found doing on the ship while the storm was raging?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Fasting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Praying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Sleeping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Weeping</w:t>
      </w:r>
    </w:p>
    <w:p>
      <w:pPr>
        <w:spacing w:before="120" w:after="40"/>
      </w:pPr>
      <w:r>
        <w:rPr>
          <w:b/>
          <w:color w:val="1E40AF"/>
        </w:rPr>
        <w:t xml:space="preserve">Q302. </w:t>
      </w:r>
      <w:r>
        <w:t>Five of the Ten Virgins did not take enough of what?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Wax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Oil</w:t>
      </w:r>
    </w:p>
    <w:p>
      <w:pPr>
        <w:spacing w:before="120" w:after="40"/>
      </w:pPr>
      <w:r>
        <w:rPr>
          <w:b/>
          <w:color w:val="1E40AF"/>
        </w:rPr>
        <w:t xml:space="preserve">Q303. </w:t>
      </w:r>
      <w:r>
        <w:t>What was the name of Joseph's master in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Potiphar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Pharaoh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Abimelech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Balthazar</w:t>
      </w:r>
    </w:p>
    <w:p>
      <w:pPr>
        <w:spacing w:before="120" w:after="40"/>
      </w:pPr>
      <w:r>
        <w:rPr>
          <w:b/>
          <w:color w:val="1E40AF"/>
        </w:rPr>
        <w:t xml:space="preserve">Q304. </w:t>
      </w:r>
      <w:r>
        <w:t>Aaron turned his rod into a serpent before Pharaoh, and Pharaoh's magicians did likewise, but what happened to their serpents?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Aaron's rod devoured them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Aaron's rod consumed them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Aaron's rod swallowed them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Aaron's rod defeated them</w:t>
      </w:r>
    </w:p>
    <w:p>
      <w:pPr>
        <w:spacing w:before="120" w:after="40"/>
      </w:pPr>
      <w:r>
        <w:rPr>
          <w:b/>
          <w:color w:val="1E40AF"/>
        </w:rPr>
        <w:t xml:space="preserve">Q305. </w:t>
      </w:r>
      <w:r>
        <w:t>To which country did Mary and Joseph escape when Herod killed all the babies in Bethlehem?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Syria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Egypt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Moab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Edom</w:t>
      </w:r>
    </w:p>
    <w:p>
      <w:pPr>
        <w:spacing w:before="120" w:after="40"/>
      </w:pPr>
      <w:r>
        <w:rPr>
          <w:b/>
          <w:color w:val="1E40AF"/>
        </w:rPr>
        <w:t xml:space="preserve">Q306. </w:t>
      </w:r>
      <w:r>
        <w:t>What is the name of the angel who appeared to Mary?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Lucifer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Michael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Raphael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Gabriel</w:t>
      </w:r>
    </w:p>
    <w:p>
      <w:pPr>
        <w:spacing w:before="120" w:after="40"/>
      </w:pPr>
      <w:r>
        <w:rPr>
          <w:b/>
          <w:color w:val="1E40AF"/>
        </w:rPr>
        <w:t xml:space="preserve">Q307. </w:t>
      </w:r>
      <w:r>
        <w:t>Which land did the Lord promise to Abram?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Canaan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Midian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Goshen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Bashan</w:t>
      </w:r>
    </w:p>
    <w:p>
      <w:pPr>
        <w:spacing w:before="120" w:after="40"/>
      </w:pPr>
      <w:r>
        <w:rPr>
          <w:b/>
          <w:color w:val="1E40AF"/>
        </w:rPr>
        <w:t xml:space="preserve">Q308. </w:t>
      </w:r>
      <w:r>
        <w:t>What should we 'seek first'?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Kingdom of God and his peacefulness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Kingdom of God and his faithfulness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Kingdom of God and his righteousness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Kingdom of God and his fruitfulness</w:t>
      </w:r>
    </w:p>
    <w:p>
      <w:pPr>
        <w:spacing w:before="120" w:after="40"/>
      </w:pPr>
      <w:r>
        <w:rPr>
          <w:b/>
          <w:color w:val="1E40AF"/>
        </w:rPr>
        <w:t xml:space="preserve">Q309. </w:t>
      </w:r>
      <w:r>
        <w:t>Which Psalm contains the line, 'He leads me beside the still waters'?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91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23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51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27</w:t>
      </w:r>
    </w:p>
    <w:p>
      <w:pPr>
        <w:spacing w:before="120" w:after="40"/>
      </w:pPr>
      <w:r>
        <w:rPr>
          <w:b/>
          <w:color w:val="1E40AF"/>
        </w:rPr>
        <w:t xml:space="preserve">Q310. </w:t>
      </w:r>
      <w:r>
        <w:t>In the parable of the ten virgins, what were they waiting for?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Bridegroom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Centurions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Tabernacle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Magistrate</w:t>
      </w:r>
    </w:p>
    <w:p>
      <w:pPr>
        <w:spacing w:before="120" w:after="40"/>
      </w:pPr>
      <w:r>
        <w:rPr>
          <w:b/>
          <w:color w:val="1E40AF"/>
        </w:rPr>
        <w:t xml:space="preserve">Q311. </w:t>
      </w:r>
      <w:r>
        <w:t>What event occurred to help release Paul and Silas from prison?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Landslides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Earthquake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Hailstorms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Hurricanes</w:t>
      </w:r>
    </w:p>
    <w:p>
      <w:pPr>
        <w:spacing w:before="120" w:after="40"/>
      </w:pPr>
      <w:r>
        <w:rPr>
          <w:b/>
          <w:color w:val="1E40AF"/>
        </w:rPr>
        <w:t xml:space="preserve">Q312. </w:t>
      </w:r>
      <w:r>
        <w:t>Which prisoner did the crowd call for to be released when Pilate asked them?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Caiaphas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Herodus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Barabbas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Pilatus</w:t>
      </w:r>
    </w:p>
    <w:p>
      <w:pPr>
        <w:spacing w:before="120" w:after="40"/>
      </w:pPr>
      <w:r>
        <w:rPr>
          <w:b/>
          <w:color w:val="1E40AF"/>
        </w:rPr>
        <w:t xml:space="preserve">Q313. </w:t>
      </w:r>
      <w:r>
        <w:t>How does James say we should 'treat the rich and the poor'?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Do not cross them, but treat them impartially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Do not hate them, but treat them impartially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Do not judge them, but treat them impartially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Do not favor them, but treat them impartially</w:t>
      </w:r>
    </w:p>
    <w:p>
      <w:pPr>
        <w:spacing w:before="120" w:after="40"/>
      </w:pPr>
      <w:r>
        <w:rPr>
          <w:b/>
          <w:color w:val="1E40AF"/>
        </w:rPr>
        <w:t xml:space="preserve">Q314. </w:t>
      </w:r>
      <w:r>
        <w:t>How many plagues did God send 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Two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Six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Ten</w:t>
      </w:r>
    </w:p>
    <w:p>
      <w:pPr>
        <w:spacing w:before="120" w:after="40"/>
      </w:pPr>
      <w:r>
        <w:rPr>
          <w:b/>
          <w:color w:val="1E40AF"/>
        </w:rPr>
        <w:t xml:space="preserve">Q315. </w:t>
      </w:r>
      <w:r>
        <w:t>When Jesus asked 'whom say ye that I am?' what did Peter reply?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Thou art the Savior, the Son of the Living God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Thou art the Prophet, the Son of the Living God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Thou art the Christ, the Son of the Living God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Thou art the Teacher, the Son of the Living God</w:t>
      </w:r>
    </w:p>
    <w:p>
      <w:pPr>
        <w:spacing w:before="120" w:after="40"/>
      </w:pPr>
      <w:r>
        <w:rPr>
          <w:b/>
          <w:color w:val="1E40AF"/>
        </w:rPr>
        <w:t xml:space="preserve">Q316. </w:t>
      </w:r>
      <w:r>
        <w:t>What did King Solomon ask for when God appeared to him in a dream?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Wealth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Wisdom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Riches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Health</w:t>
      </w:r>
    </w:p>
    <w:p>
      <w:pPr>
        <w:spacing w:before="120" w:after="40"/>
      </w:pPr>
      <w:r>
        <w:rPr>
          <w:b/>
          <w:color w:val="1E40AF"/>
        </w:rPr>
        <w:t xml:space="preserve">Q317. </w:t>
      </w:r>
      <w:r>
        <w:t>Who said, 'Whosoever shall not receive the kingdom of God as a little child shall not enter therein'?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Peter</w:t>
      </w:r>
    </w:p>
    <w:p>
      <w:pPr>
        <w:spacing w:before="120" w:after="40"/>
      </w:pPr>
      <w:r>
        <w:rPr>
          <w:b/>
          <w:color w:val="1E40AF"/>
        </w:rPr>
        <w:t xml:space="preserve">Q318. </w:t>
      </w:r>
      <w:r>
        <w:t>How did the angel of the Lord appear to Moses, when he was a shepherd?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From within a burning tent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From within a burning tree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From within a burning cave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From within a burning bush</w:t>
      </w:r>
    </w:p>
    <w:p>
      <w:pPr>
        <w:spacing w:before="120" w:after="40"/>
      </w:pPr>
      <w:r>
        <w:rPr>
          <w:b/>
          <w:color w:val="1E40AF"/>
        </w:rPr>
        <w:t xml:space="preserve">Q319. </w:t>
      </w:r>
      <w:r>
        <w:t>Which of David's descendants will reign forever?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Isaac</w:t>
      </w:r>
    </w:p>
    <w:p>
      <w:pPr>
        <w:spacing w:before="120" w:after="40"/>
      </w:pPr>
      <w:r>
        <w:rPr>
          <w:b/>
          <w:color w:val="1E40AF"/>
        </w:rPr>
        <w:t xml:space="preserve">Q320. </w:t>
      </w:r>
      <w:r>
        <w:t>On what mountain did Moses receive the law from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Mount Horeb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Mount Tabor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Mount Carmel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Mount Sinai</w:t>
      </w:r>
    </w:p>
    <w:p>
      <w:pPr>
        <w:spacing w:before="120" w:after="40"/>
      </w:pPr>
      <w:r>
        <w:rPr>
          <w:b/>
          <w:color w:val="1E40AF"/>
        </w:rPr>
        <w:t xml:space="preserve">Q321. </w:t>
      </w:r>
      <w:r>
        <w:t>Which of his wives did Jacob love the most?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Miriam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Rachel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Esther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Hannah</w:t>
      </w:r>
    </w:p>
    <w:p>
      <w:pPr>
        <w:spacing w:before="120" w:after="40"/>
      </w:pPr>
      <w:r>
        <w:rPr>
          <w:b/>
          <w:color w:val="1E40AF"/>
        </w:rPr>
        <w:t xml:space="preserve">Q322. </w:t>
      </w:r>
      <w:r>
        <w:t>What was the name of the ark where the commandments given to Moses were to be kept?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Ark of the Covenant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Ark of the Almighty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Ark of the Testament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Ark of the Tabernacle</w:t>
      </w:r>
    </w:p>
    <w:p>
      <w:pPr>
        <w:spacing w:before="120" w:after="40"/>
      </w:pPr>
      <w:r>
        <w:rPr>
          <w:b/>
          <w:color w:val="1E40AF"/>
        </w:rPr>
        <w:t xml:space="preserve">Q323. </w:t>
      </w:r>
      <w:r>
        <w:t>What did Jesus say to those who accused the adulteress?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that is without sin, let him first cast a stone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that is full of grace, let him first cast a stone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that is pure of heart, let him first cast a stone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that is seeking truth, let him first cast a stone</w:t>
      </w:r>
    </w:p>
    <w:p>
      <w:pPr>
        <w:spacing w:before="120" w:after="40"/>
      </w:pPr>
      <w:r>
        <w:rPr>
          <w:b/>
          <w:color w:val="1E40AF"/>
        </w:rPr>
        <w:t xml:space="preserve">Q324. </w:t>
      </w:r>
      <w:r>
        <w:t>Where is the 'best place to pray'?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In your temple with the door open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In your closet with the door shut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In your bedroom with the gate open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In your garden with the gate shut</w:t>
      </w:r>
    </w:p>
    <w:p>
      <w:pPr>
        <w:spacing w:before="120" w:after="40"/>
      </w:pPr>
      <w:r>
        <w:rPr>
          <w:b/>
          <w:color w:val="1E40AF"/>
        </w:rPr>
        <w:t xml:space="preserve">Q325. </w:t>
      </w:r>
      <w:r>
        <w:t>What does James say happens if we 'draw nigh to God'?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will bring love to us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will give peace to 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will show grace to us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will draw nigh to us</w:t>
      </w:r>
    </w:p>
    <w:p>
      <w:pPr>
        <w:spacing w:before="120" w:after="40"/>
      </w:pPr>
      <w:r>
        <w:rPr>
          <w:b/>
          <w:color w:val="1E40AF"/>
        </w:rPr>
        <w:t xml:space="preserve">Q326. </w:t>
      </w:r>
      <w:r>
        <w:t>Where was Jesus baptized?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River Tigris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River Jabbok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River Kidron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River Jordan</w:t>
      </w:r>
    </w:p>
    <w:p>
      <w:pPr>
        <w:spacing w:before="120" w:after="40"/>
      </w:pPr>
      <w:r>
        <w:rPr>
          <w:b/>
          <w:color w:val="1E40AF"/>
        </w:rPr>
        <w:t xml:space="preserve">Q327. </w:t>
      </w:r>
      <w:r>
        <w:t>Which plant is 'the least of all seeds, but when it is grown, it is the greatest among herbs'?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Olive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Almond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Mustard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Fig tree</w:t>
      </w:r>
    </w:p>
    <w:p>
      <w:pPr>
        <w:spacing w:before="120" w:after="40"/>
      </w:pPr>
      <w:r>
        <w:rPr>
          <w:b/>
          <w:color w:val="1E40AF"/>
        </w:rPr>
        <w:t xml:space="preserve">Q328. </w:t>
      </w:r>
      <w:r>
        <w:t>Which city 'came down from heaven prepared as a bride'?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New Jerusalem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New Macedonia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New Corinthia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New Bethlehem</w:t>
      </w:r>
    </w:p>
    <w:p>
      <w:pPr>
        <w:spacing w:before="120" w:after="40"/>
      </w:pPr>
      <w:r>
        <w:rPr>
          <w:b/>
          <w:color w:val="1E40AF"/>
        </w:rPr>
        <w:t xml:space="preserve">Q329. </w:t>
      </w:r>
      <w:r>
        <w:t>At Capernaum, how did the man sick of the palsy gain access to the house in which Jesus was?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Through the roof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Through the wall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Through the door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Through the gate</w:t>
      </w:r>
    </w:p>
    <w:p>
      <w:pPr>
        <w:spacing w:before="120" w:after="40"/>
      </w:pPr>
      <w:r>
        <w:rPr>
          <w:b/>
          <w:color w:val="1E40AF"/>
        </w:rPr>
        <w:t xml:space="preserve">Q330. </w:t>
      </w:r>
      <w:r>
        <w:t>What did God breathe into Adam's nostrils?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winds of grace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breath of life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voice of peace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spirit of truth</w:t>
      </w:r>
    </w:p>
    <w:p>
      <w:pPr>
        <w:spacing w:before="120" w:after="40"/>
      </w:pPr>
      <w:r>
        <w:rPr>
          <w:b/>
          <w:color w:val="1E40AF"/>
        </w:rPr>
        <w:t xml:space="preserve">Q331. </w:t>
      </w:r>
      <w:r>
        <w:t>What did Pharaoh's dream of good and bad ears of wheat represent?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Seven years of plenty followed by seven years of famine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Eight years of plenty followed by eight years of famine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Three years of plenty followed by three years of famine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Forty years of plenty followed by forty years of famine</w:t>
      </w:r>
    </w:p>
    <w:p>
      <w:pPr>
        <w:spacing w:before="120" w:after="40"/>
      </w:pPr>
      <w:r>
        <w:rPr>
          <w:b/>
          <w:color w:val="1E40AF"/>
        </w:rPr>
        <w:t xml:space="preserve">Q332. </w:t>
      </w:r>
      <w:r>
        <w:t>To whom was the Revelation of Jesus Christ given?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Paul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Mark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John</w:t>
      </w:r>
    </w:p>
    <w:p>
      <w:pPr>
        <w:spacing w:before="120" w:after="40"/>
      </w:pPr>
      <w:r>
        <w:rPr>
          <w:b/>
          <w:color w:val="1E40AF"/>
        </w:rPr>
        <w:t xml:space="preserve">Q333. </w:t>
      </w:r>
      <w:r>
        <w:t>How long was Jonah stuck inside the great fish for?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Seven days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Three days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Forty days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Three weeks</w:t>
      </w:r>
    </w:p>
    <w:p>
      <w:pPr>
        <w:spacing w:before="120" w:after="40"/>
      </w:pPr>
      <w:r>
        <w:rPr>
          <w:b/>
          <w:color w:val="1E40AF"/>
        </w:rPr>
        <w:t xml:space="preserve">Q334. </w:t>
      </w:r>
      <w:r>
        <w:t>When Jesus walked on water, which sea was it?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Sea of Chinnereth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Sea of Galilee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Sea of Gennesaret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Sea of Tiberias</w:t>
      </w:r>
    </w:p>
    <w:p>
      <w:pPr>
        <w:spacing w:before="120" w:after="40"/>
      </w:pPr>
      <w:r>
        <w:rPr>
          <w:b/>
          <w:color w:val="1E40AF"/>
        </w:rPr>
        <w:t xml:space="preserve">Q335. </w:t>
      </w:r>
      <w:r>
        <w:t>Who told Joseph that Jesus would save his people from their sins?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Angel of the Lord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Servant of the Lord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Spirit of the Lord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Prophet of the Lord</w:t>
      </w:r>
    </w:p>
    <w:p>
      <w:pPr>
        <w:spacing w:before="120" w:after="40"/>
      </w:pPr>
      <w:r>
        <w:rPr>
          <w:b/>
          <w:color w:val="1E40AF"/>
        </w:rPr>
        <w:t xml:space="preserve">Q336. </w:t>
      </w:r>
      <w:r>
        <w:t>Where did the man who received one talent from his master hide it?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In the closet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In the garden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In the temple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In the ground</w:t>
      </w:r>
    </w:p>
    <w:p>
      <w:pPr>
        <w:spacing w:before="120" w:after="40"/>
      </w:pPr>
      <w:r>
        <w:rPr>
          <w:b/>
          <w:color w:val="1E40AF"/>
        </w:rPr>
        <w:t xml:space="preserve">Q337. </w:t>
      </w:r>
      <w:r>
        <w:t>To whom did Jesus say, 'Why are ye fearful, O ye of little faith'?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Sadducees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Pharisees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multitudes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disciples</w:t>
      </w:r>
    </w:p>
    <w:p>
      <w:pPr>
        <w:spacing w:before="120" w:after="40"/>
      </w:pPr>
      <w:r>
        <w:rPr>
          <w:b/>
          <w:color w:val="1E40AF"/>
        </w:rPr>
        <w:t xml:space="preserve">Q338. </w:t>
      </w:r>
      <w:r>
        <w:t>What was the name of Hagar's son?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Ishmael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Esau</w:t>
      </w:r>
    </w:p>
    <w:p>
      <w:pPr>
        <w:spacing w:before="120" w:after="40"/>
      </w:pPr>
      <w:r>
        <w:rPr>
          <w:b/>
          <w:color w:val="1E40AF"/>
        </w:rPr>
        <w:t xml:space="preserve">Q339. </w:t>
      </w:r>
      <w:r>
        <w:t>Who was Jacob's first wife?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Bilhah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Leah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Zilpah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Rachel</w:t>
      </w:r>
    </w:p>
    <w:p>
      <w:pPr>
        <w:spacing w:before="120" w:after="40"/>
      </w:pPr>
      <w:r>
        <w:rPr>
          <w:b/>
          <w:color w:val="1E40AF"/>
        </w:rPr>
        <w:t xml:space="preserve">Q340. </w:t>
      </w:r>
      <w:r>
        <w:t>What was Jesus wrapped in when he was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Expensive fabrics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Swaddling clothes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Shepherd's cloaks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Beautiful linens</w:t>
      </w:r>
    </w:p>
    <w:p>
      <w:pPr>
        <w:spacing w:before="120" w:after="40"/>
      </w:pPr>
      <w:r>
        <w:rPr>
          <w:b/>
          <w:color w:val="1E40AF"/>
        </w:rPr>
        <w:t xml:space="preserve">Q341. </w:t>
      </w:r>
      <w:r>
        <w:t>What did the Israelites do whilst Moses was receiving the Ten Commandments from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Made a copper bear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Made a golden calf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Made a bronze goat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Made a silver bull</w:t>
      </w:r>
    </w:p>
    <w:p>
      <w:pPr>
        <w:spacing w:before="120" w:after="40"/>
      </w:pPr>
      <w:r>
        <w:rPr>
          <w:b/>
          <w:color w:val="1E40AF"/>
        </w:rPr>
        <w:t xml:space="preserve">Q342. </w:t>
      </w:r>
      <w:r>
        <w:t>What guided the Israelites through the wilderness?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pillar of stone and of wood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pillar of light and of wind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pillar of smoke and of salt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pillar of cloud and of fire</w:t>
      </w:r>
    </w:p>
    <w:p>
      <w:pPr>
        <w:spacing w:before="120" w:after="40"/>
      </w:pPr>
      <w:r>
        <w:rPr>
          <w:b/>
          <w:color w:val="1E40AF"/>
        </w:rPr>
        <w:t xml:space="preserve">Q343. </w:t>
      </w:r>
      <w:r>
        <w:t>At what age did Jesus start his ministry?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Twenty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Twelve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Thirty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Forty</w:t>
      </w:r>
    </w:p>
    <w:p>
      <w:pPr>
        <w:spacing w:before="120" w:after="40"/>
      </w:pPr>
      <w:r>
        <w:rPr>
          <w:b/>
          <w:color w:val="1E40AF"/>
        </w:rPr>
        <w:t xml:space="preserve">Q344. </w:t>
      </w:r>
      <w:r>
        <w:t>What animal spoke to Balaam?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Sheep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Donkey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Horse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Camel</w:t>
      </w:r>
    </w:p>
    <w:p>
      <w:pPr>
        <w:spacing w:before="120" w:after="40"/>
      </w:pPr>
      <w:r>
        <w:rPr>
          <w:b/>
          <w:color w:val="1E40AF"/>
        </w:rPr>
        <w:t xml:space="preserve">Q345. </w:t>
      </w:r>
      <w:r>
        <w:t>What is the last book of the Old Testament?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Zephaniah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Habakkuk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Malachi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Zechariah</w:t>
      </w:r>
    </w:p>
    <w:p>
      <w:pPr>
        <w:spacing w:before="120" w:after="40"/>
      </w:pPr>
      <w:r>
        <w:rPr>
          <w:b/>
          <w:color w:val="1E40AF"/>
        </w:rPr>
        <w:t xml:space="preserve">Q346. </w:t>
      </w:r>
      <w:r>
        <w:t>What happened to Daniel after he gave thanks to God by his open window?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was thrown into the deep river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was thrown into the fiery furnace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was thrown into the lions' den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was thrown into the dark prison</w:t>
      </w:r>
    </w:p>
    <w:p>
      <w:pPr>
        <w:spacing w:before="120" w:after="40"/>
      </w:pPr>
      <w:r>
        <w:rPr>
          <w:b/>
          <w:color w:val="1E40AF"/>
        </w:rPr>
        <w:t xml:space="preserve">Q347. </w:t>
      </w:r>
      <w:r>
        <w:t>What was Jonah's reaction to the way the people of the city of Nineveh responded to God's message?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was angry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was happy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was proud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was joyful</w:t>
      </w:r>
    </w:p>
    <w:p>
      <w:pPr>
        <w:spacing w:before="120" w:after="40"/>
      </w:pPr>
      <w:r>
        <w:rPr>
          <w:b/>
          <w:color w:val="1E40AF"/>
        </w:rPr>
        <w:t xml:space="preserve">Q348. </w:t>
      </w:r>
      <w:r>
        <w:t>Zacharias and Elizabeth were told by an angel that they would have a son. What was he to be called?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Paul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Mark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John</w:t>
      </w:r>
    </w:p>
    <w:p>
      <w:pPr>
        <w:spacing w:before="120" w:after="40"/>
      </w:pPr>
      <w:r>
        <w:rPr>
          <w:b/>
          <w:color w:val="1E40AF"/>
        </w:rPr>
        <w:t xml:space="preserve">Q349. </w:t>
      </w:r>
      <w:r>
        <w:t>How did Jesus say we should receive the Kingdom of God?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As a faithful friend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As a righteous man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As a humble servant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As a little child</w:t>
      </w:r>
    </w:p>
    <w:p>
      <w:pPr>
        <w:spacing w:before="120" w:after="40"/>
      </w:pPr>
      <w:r>
        <w:rPr>
          <w:b/>
          <w:color w:val="1E40AF"/>
        </w:rPr>
        <w:t xml:space="preserve">Q350. </w:t>
      </w:r>
      <w:r>
        <w:t>What happened to anyone who was not found written in the book of life?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They were cast in the lake of fire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They were cast in the pit of doom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They were cast in the sea of glass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They were cast in the den of lions</w:t>
      </w:r>
    </w:p>
    <w:p>
      <w:pPr>
        <w:spacing w:before="120" w:after="40"/>
      </w:pPr>
      <w:r>
        <w:rPr>
          <w:b/>
          <w:color w:val="1E40AF"/>
        </w:rPr>
        <w:t xml:space="preserve">Q351. </w:t>
      </w:r>
      <w:r>
        <w:t>In his Sermon on the Mount, what does Jesus say about tomorrow?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Take no worry for it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Take no action for it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Take no sorrow for it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Take no thought for it</w:t>
      </w:r>
    </w:p>
    <w:p>
      <w:pPr>
        <w:spacing w:before="120" w:after="40"/>
      </w:pPr>
      <w:r>
        <w:rPr>
          <w:b/>
          <w:color w:val="1E40AF"/>
        </w:rPr>
        <w:t xml:space="preserve">Q352. </w:t>
      </w:r>
      <w:r>
        <w:t>What did Joseph instruct to be put in Benjamin's sack?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His flour money and a bronze cup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His wheat money and a golden cup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His bread money and a copper cup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His grain money and a silver cup</w:t>
      </w:r>
    </w:p>
    <w:p>
      <w:pPr>
        <w:spacing w:before="120" w:after="40"/>
      </w:pPr>
      <w:r>
        <w:rPr>
          <w:b/>
          <w:color w:val="1E40AF"/>
        </w:rPr>
        <w:t xml:space="preserve">Q353. </w:t>
      </w:r>
      <w:r>
        <w:t>What did Paul do to the soothsayer which made her masters unhappy?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Commanded the spirit of divination to leave 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Commanded the spirit of bitterness to leave her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Commanded the spirit of falsehood to leave 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Commanded the spirit of ignorance to leave her</w:t>
      </w:r>
    </w:p>
    <w:p>
      <w:pPr>
        <w:spacing w:before="120" w:after="40"/>
      </w:pPr>
      <w:r>
        <w:rPr>
          <w:b/>
          <w:color w:val="1E40AF"/>
        </w:rPr>
        <w:t xml:space="preserve">Q354. </w:t>
      </w:r>
      <w:r>
        <w:t>What was the name of the place where Jesus Christ was crucified?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Golgotha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Bethlehem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Capernaum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Gethsemane</w:t>
      </w:r>
    </w:p>
    <w:p>
      <w:pPr>
        <w:spacing w:before="120" w:after="40"/>
      </w:pPr>
      <w:r>
        <w:rPr>
          <w:b/>
          <w:color w:val="1E40AF"/>
        </w:rPr>
        <w:t xml:space="preserve">Q355. </w:t>
      </w:r>
      <w:r>
        <w:t>What object featured in Jacob's dream at Bethel?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Temple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Pillar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Altar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Ladder</w:t>
      </w:r>
    </w:p>
    <w:p>
      <w:pPr>
        <w:spacing w:before="120" w:after="40"/>
      </w:pPr>
      <w:r>
        <w:rPr>
          <w:b/>
          <w:color w:val="1E40AF"/>
        </w:rPr>
        <w:t xml:space="preserve">Q356. </w:t>
      </w:r>
      <w:r>
        <w:t>What are the names of Joseph's parents?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Isaac and Rebekah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Jacob and Rachel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Elkanah and Hannah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Abraham and Sarah</w:t>
      </w:r>
    </w:p>
    <w:p>
      <w:pPr>
        <w:spacing w:before="120" w:after="40"/>
      </w:pPr>
      <w:r>
        <w:rPr>
          <w:b/>
          <w:color w:val="1E40AF"/>
        </w:rPr>
        <w:t xml:space="preserve">Q357. </w:t>
      </w:r>
      <w:r>
        <w:t>What animal did Samson kill on his way to Timnah?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Wolf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Goat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Lion</w:t>
      </w:r>
    </w:p>
    <w:p>
      <w:pPr>
        <w:spacing w:before="120" w:after="40"/>
      </w:pPr>
      <w:r>
        <w:rPr>
          <w:b/>
          <w:color w:val="1E40AF"/>
        </w:rPr>
        <w:t xml:space="preserve">Q358. </w:t>
      </w:r>
      <w:r>
        <w:t>What was the name of Ruth's second husband?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Jesse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Boaz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Obed</w:t>
      </w:r>
    </w:p>
    <w:p>
      <w:pPr>
        <w:spacing w:before="120" w:after="40"/>
      </w:pPr>
      <w:r>
        <w:rPr>
          <w:b/>
          <w:color w:val="1E40AF"/>
        </w:rPr>
        <w:t xml:space="preserve">Q359. </w:t>
      </w:r>
      <w:r>
        <w:t>Complete this common phrase of thanksgiving found in the Bible: 'O give thanks unto the Lord; for he is good: for his _____ endureth for ever.'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Peace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Grace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Mercy</w:t>
      </w:r>
    </w:p>
    <w:p>
      <w:pPr>
        <w:spacing w:before="120" w:after="40"/>
      </w:pPr>
      <w:r>
        <w:rPr>
          <w:b/>
          <w:color w:val="1E40AF"/>
        </w:rPr>
        <w:t xml:space="preserve">Q360. </w:t>
      </w:r>
      <w:r>
        <w:t>Who wrote the majority of the Psalms?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Korah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Asaph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David</w:t>
      </w:r>
    </w:p>
    <w:p>
      <w:pPr>
        <w:spacing w:before="120" w:after="40"/>
      </w:pPr>
      <w:r>
        <w:rPr>
          <w:b/>
          <w:color w:val="1E40AF"/>
        </w:rPr>
        <w:t xml:space="preserve">Q361. </w:t>
      </w:r>
      <w:r>
        <w:t>Which prophet anointed David as king?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Nathan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Elijah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Elisha</w:t>
      </w:r>
    </w:p>
    <w:p>
      <w:pPr>
        <w:spacing w:before="120" w:after="40"/>
      </w:pPr>
      <w:r>
        <w:rPr>
          <w:b/>
          <w:color w:val="1E40AF"/>
        </w:rPr>
        <w:t xml:space="preserve">Q362. </w:t>
      </w:r>
      <w:r>
        <w:t>A 'soft answer turneth away...' what?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Anger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Hate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Pride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Wrath</w:t>
      </w:r>
    </w:p>
    <w:p>
      <w:pPr>
        <w:spacing w:before="120" w:after="40"/>
      </w:pPr>
      <w:r>
        <w:rPr>
          <w:b/>
          <w:color w:val="1E40AF"/>
        </w:rPr>
        <w:t xml:space="preserve">Q363. </w:t>
      </w:r>
      <w:r>
        <w:t>What job did the Prodigal Son end up taking after he had spent his inheritance?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Bird catcher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Cow herder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Goat keeper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Pig feeder</w:t>
      </w:r>
    </w:p>
    <w:p>
      <w:pPr>
        <w:spacing w:before="120" w:after="40"/>
      </w:pPr>
      <w:r>
        <w:rPr>
          <w:b/>
          <w:color w:val="1E40AF"/>
        </w:rPr>
        <w:t xml:space="preserve">Q364. </w:t>
      </w:r>
      <w:r>
        <w:t>Why shouldn't we give anyone the title of 'Father'?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We have one creator, who is in heaven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We have one teacher, who is in heaven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We have one master, who is in heaven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We have one father, who is in heaven</w:t>
      </w:r>
    </w:p>
    <w:p>
      <w:pPr>
        <w:spacing w:before="120" w:after="40"/>
      </w:pPr>
      <w:r>
        <w:rPr>
          <w:b/>
          <w:color w:val="1E40AF"/>
        </w:rPr>
        <w:t xml:space="preserve">Q365. </w:t>
      </w:r>
      <w:r>
        <w:t>What kind of water does Jesus discuss with the Samaritan woman at the well?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Flowing water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Living water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Cleansing water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Healing water</w:t>
      </w:r>
    </w:p>
    <w:p>
      <w:pPr>
        <w:spacing w:before="120" w:after="40"/>
      </w:pPr>
      <w:r>
        <w:rPr>
          <w:b/>
          <w:color w:val="1E40AF"/>
        </w:rPr>
        <w:t xml:space="preserve">Q366. </w:t>
      </w:r>
      <w:r>
        <w:t>How did Jesus heal the blind man?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He covered his ears with mud and told him to pray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He covered his face with dirt and told him to wait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He covered his eyes with clay and told him to wash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 covered his head with dust and told him to walk</w:t>
      </w:r>
    </w:p>
    <w:p>
      <w:pPr>
        <w:spacing w:before="120" w:after="40"/>
      </w:pPr>
      <w:r>
        <w:rPr>
          <w:b/>
          <w:color w:val="1E40AF"/>
        </w:rPr>
        <w:t xml:space="preserve">Q367. </w:t>
      </w:r>
      <w:r>
        <w:t>Where did Jesus find Zacchaeus, the tax collector?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 a roof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In a boat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Up a tree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By a well</w:t>
      </w:r>
    </w:p>
    <w:p>
      <w:pPr>
        <w:spacing w:before="120" w:after="40"/>
      </w:pPr>
      <w:r>
        <w:rPr>
          <w:b/>
          <w:color w:val="1E40AF"/>
        </w:rPr>
        <w:t xml:space="preserve">Q368. </w:t>
      </w:r>
      <w:r>
        <w:t>What is the name of Jesus' cousin, born six months before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John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Luke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Mark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Paul</w:t>
      </w:r>
    </w:p>
    <w:p>
      <w:pPr>
        <w:spacing w:before="120" w:after="40"/>
      </w:pPr>
      <w:r>
        <w:rPr>
          <w:b/>
          <w:color w:val="1E40AF"/>
        </w:rPr>
        <w:t xml:space="preserve">Q369. </w:t>
      </w:r>
      <w:r>
        <w:t>Who was the first child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Cain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Seth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Abel</w:t>
      </w:r>
    </w:p>
    <w:p>
      <w:pPr>
        <w:spacing w:before="120" w:after="40"/>
      </w:pPr>
      <w:r>
        <w:rPr>
          <w:b/>
          <w:color w:val="1E40AF"/>
        </w:rPr>
        <w:t xml:space="preserve">Q370. </w:t>
      </w:r>
      <w:r>
        <w:t>Which apostle, who was described as 'full of grace and power, and doing great wonders and signs among the people', was stoned to death?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Philip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Andrew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Stephen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Thomas</w:t>
      </w:r>
    </w:p>
    <w:p>
      <w:pPr>
        <w:spacing w:before="120" w:after="40"/>
      </w:pPr>
      <w:r>
        <w:rPr>
          <w:b/>
          <w:color w:val="1E40AF"/>
        </w:rPr>
        <w:t xml:space="preserve">Q371. </w:t>
      </w:r>
      <w:r>
        <w:t>Who deceived Jacob by giving Leah as a wife instead of Rachel?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Haran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Nahor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Laban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Isaac</w:t>
      </w:r>
    </w:p>
    <w:p>
      <w:pPr>
        <w:spacing w:before="120" w:after="40"/>
      </w:pPr>
      <w:r>
        <w:rPr>
          <w:b/>
          <w:color w:val="1E40AF"/>
        </w:rPr>
        <w:t xml:space="preserve">Q372. </w:t>
      </w:r>
      <w:r>
        <w:t>What did Jesus send disciples to fetch on his triumphal entry into Jerusalem?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Donkey and colt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Horse and foal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Donkey and foal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Horse and colt</w:t>
      </w:r>
    </w:p>
    <w:p>
      <w:pPr>
        <w:spacing w:before="120" w:after="40"/>
      </w:pPr>
      <w:r>
        <w:rPr>
          <w:b/>
          <w:color w:val="1E40AF"/>
        </w:rPr>
        <w:t xml:space="preserve">Q373. </w:t>
      </w:r>
      <w:r>
        <w:t>In the parable of the lost sheep, how many sheep did the shepherd count safely into the fold?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Eighty-eight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Ninety-nine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Sixty-six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Seventy-seven</w:t>
      </w:r>
    </w:p>
    <w:p>
      <w:pPr>
        <w:spacing w:before="120" w:after="40"/>
      </w:pPr>
      <w:r>
        <w:rPr>
          <w:b/>
          <w:color w:val="1E40AF"/>
        </w:rPr>
        <w:t xml:space="preserve">Q374. </w:t>
      </w:r>
      <w:r>
        <w:t>What does James say we should say when we make our future plans?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If the Prophet wills, I will do this or that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If the Lord will, I will do this or that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If the King wills, I will do this or that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If the Priest wills, I will do this or that</w:t>
      </w:r>
    </w:p>
    <w:p>
      <w:pPr>
        <w:spacing w:before="120" w:after="40"/>
      </w:pPr>
      <w:r>
        <w:rPr>
          <w:b/>
          <w:color w:val="1E40AF"/>
        </w:rPr>
        <w:t xml:space="preserve">Q375. </w:t>
      </w:r>
      <w:r>
        <w:t>What type of coin did Judas accept as payment for betraying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Gold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Bronze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Silver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Copper</w:t>
      </w:r>
    </w:p>
    <w:p>
      <w:pPr>
        <w:spacing w:before="120" w:after="40"/>
      </w:pPr>
      <w:r>
        <w:rPr>
          <w:b/>
          <w:color w:val="1E40AF"/>
        </w:rPr>
        <w:t xml:space="preserve">Q376. </w:t>
      </w:r>
      <w:r>
        <w:t>What was the writer of the letter asking of Philemon?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To receive his neighbor back as a friend in Christ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To receive his worker back as a partner in Christ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To receive his servant back as a sister in Christ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To receive his slave back as a brother in Christ</w:t>
      </w:r>
    </w:p>
    <w:p>
      <w:pPr>
        <w:spacing w:before="120" w:after="40"/>
      </w:pPr>
      <w:r>
        <w:rPr>
          <w:b/>
          <w:color w:val="1E40AF"/>
        </w:rPr>
        <w:t xml:space="preserve">Q377. </w:t>
      </w:r>
      <w:r>
        <w:t>What was the covenant between God and Noah?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Never to flood the earth again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Never to freeze the earth again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Never to burn the earth again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Never to shake the earth again</w:t>
      </w:r>
    </w:p>
    <w:p>
      <w:pPr>
        <w:spacing w:before="120" w:after="40"/>
      </w:pPr>
      <w:r>
        <w:rPr>
          <w:b/>
          <w:color w:val="1E40AF"/>
        </w:rPr>
        <w:t xml:space="preserve">Q378. </w:t>
      </w:r>
      <w:r>
        <w:t>Which prophet said, 'Behold, a virgin shall be with child, and shall bring forth a son'?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Ezekiel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Jeremiah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Daniel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Isaiah</w:t>
      </w:r>
    </w:p>
    <w:p>
      <w:pPr>
        <w:spacing w:before="120" w:after="40"/>
      </w:pPr>
      <w:r>
        <w:rPr>
          <w:b/>
          <w:color w:val="1E40AF"/>
        </w:rPr>
        <w:t xml:space="preserve">Q379. </w:t>
      </w:r>
      <w:r>
        <w:t>To what object does James compare the tongue?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anchor on a ship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rudder on a ship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sail on a ship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mast on a ship</w:t>
      </w:r>
    </w:p>
    <w:p>
      <w:pPr>
        <w:spacing w:before="120" w:after="40"/>
      </w:pPr>
      <w:r>
        <w:rPr>
          <w:b/>
          <w:color w:val="1E40AF"/>
        </w:rPr>
        <w:t xml:space="preserve">Q380. </w:t>
      </w:r>
      <w:r>
        <w:t>Which of David's sons rebelled against him?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Adonijah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Absalom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Solomon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Amnon</w:t>
      </w:r>
    </w:p>
    <w:p>
      <w:pPr>
        <w:spacing w:before="120" w:after="40"/>
      </w:pPr>
      <w:r>
        <w:rPr>
          <w:b/>
          <w:color w:val="1E40AF"/>
        </w:rPr>
        <w:t xml:space="preserve">Q381. </w:t>
      </w:r>
      <w:r>
        <w:t>What does Paul say about women's long hair?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It is a beauty to 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It is a crown to her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It is a glory to her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It is a shield to her</w:t>
      </w:r>
    </w:p>
    <w:p>
      <w:pPr>
        <w:spacing w:before="120" w:after="40"/>
      </w:pPr>
      <w:r>
        <w:rPr>
          <w:b/>
          <w:color w:val="1E40AF"/>
        </w:rPr>
        <w:t xml:space="preserve">Q382. </w:t>
      </w:r>
      <w:r>
        <w:t>What did Naomi tell the people in Bethlehem to call 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Mara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Orpah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Sarah</w:t>
      </w:r>
    </w:p>
    <w:p>
      <w:pPr>
        <w:spacing w:before="120" w:after="40"/>
      </w:pPr>
      <w:r>
        <w:rPr>
          <w:b/>
          <w:color w:val="1E40AF"/>
        </w:rPr>
        <w:t xml:space="preserve">Q383. </w:t>
      </w:r>
      <w:r>
        <w:t>When Jesus told his disciples to beware of the 'leaven of the Pharisees and Sadducees', to what was he referring?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doctrines of the Pharisees and Sadducees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practices of the Pharisees and Sadducees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traditions of the Pharisees and Sadducees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hypocrisies of the Pharisees and Sadducees</w:t>
      </w:r>
    </w:p>
    <w:p>
      <w:pPr>
        <w:spacing w:before="120" w:after="40"/>
      </w:pPr>
      <w:r>
        <w:rPr>
          <w:b/>
          <w:color w:val="1E40AF"/>
        </w:rPr>
        <w:t xml:space="preserve">Q384. </w:t>
      </w:r>
      <w:r>
        <w:t>How was Daniel protected from the lions in the den?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 angel shut their mouths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 angel closed their eyes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 angel held their claws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 angel bound their feet</w:t>
      </w:r>
    </w:p>
    <w:p>
      <w:pPr>
        <w:spacing w:before="120" w:after="40"/>
      </w:pPr>
      <w:r>
        <w:rPr>
          <w:b/>
          <w:color w:val="1E40AF"/>
        </w:rPr>
        <w:t xml:space="preserve">Q385. </w:t>
      </w:r>
      <w:r>
        <w:t>'Everyone that is proud in heart' is what to the Lord?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frustration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 aggravation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disappointment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 abomination</w:t>
      </w:r>
    </w:p>
    <w:p>
      <w:pPr>
        <w:spacing w:before="120" w:after="40"/>
      </w:pPr>
      <w:r>
        <w:rPr>
          <w:b/>
          <w:color w:val="1E40AF"/>
        </w:rPr>
        <w:t xml:space="preserve">Q386. </w:t>
      </w:r>
      <w:r>
        <w:t>What did John the Baptist say when he saw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Behold the Son of God!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Behold the King of God!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Behold the Word of God!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Behold the Lamb of God!</w:t>
      </w:r>
    </w:p>
    <w:p>
      <w:pPr>
        <w:spacing w:before="120" w:after="40"/>
      </w:pPr>
      <w:r>
        <w:rPr>
          <w:b/>
          <w:color w:val="1E40AF"/>
        </w:rPr>
        <w:t xml:space="preserve">Q387. </w:t>
      </w:r>
      <w:r>
        <w:t>How did the city that Jonah was sent to react to God's message of destruction?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They repented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They resisted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They rebelled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They rejoiced</w:t>
      </w:r>
    </w:p>
    <w:p>
      <w:pPr>
        <w:spacing w:before="120" w:after="40"/>
      </w:pPr>
      <w:r>
        <w:rPr>
          <w:b/>
          <w:color w:val="1E40AF"/>
        </w:rPr>
        <w:t xml:space="preserve">Q388. </w:t>
      </w:r>
      <w:r>
        <w:t>Who asked Jesus to remember him when he came into his kingdom?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priest near the cross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woman by the cross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soldier at the cross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criminal on the cross</w:t>
      </w:r>
    </w:p>
    <w:p>
      <w:pPr>
        <w:spacing w:before="120" w:after="40"/>
      </w:pPr>
      <w:r>
        <w:rPr>
          <w:b/>
          <w:color w:val="1E40AF"/>
        </w:rPr>
        <w:t xml:space="preserve">Q389. </w:t>
      </w:r>
      <w:r>
        <w:t>Of what, specifically, was man not allowed to eat in the Garden of Eden?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Tree of knowledge of good and evil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Tree of perception of truth and lies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Tree of understanding of light and dark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Tree of wisdom of right and wrong</w:t>
      </w:r>
    </w:p>
    <w:p>
      <w:pPr>
        <w:spacing w:before="120" w:after="40"/>
      </w:pPr>
      <w:r>
        <w:rPr>
          <w:b/>
          <w:color w:val="1E40AF"/>
        </w:rPr>
        <w:t xml:space="preserve">Q390. </w:t>
      </w:r>
      <w:r>
        <w:t>What was Solomon famous for building?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Palace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Fortress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Temple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Wall</w:t>
      </w:r>
    </w:p>
    <w:p>
      <w:pPr>
        <w:spacing w:before="120" w:after="40"/>
      </w:pPr>
      <w:r>
        <w:rPr>
          <w:b/>
          <w:color w:val="1E40AF"/>
        </w:rPr>
        <w:t xml:space="preserve">Q391. </w:t>
      </w:r>
      <w:r>
        <w:t>Jesus asked: 'Can the blind lead the....?'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Mute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Blind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Lame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Deaf</w:t>
      </w:r>
    </w:p>
    <w:p>
      <w:pPr>
        <w:spacing w:before="120" w:after="40"/>
      </w:pPr>
      <w:r>
        <w:rPr>
          <w:b/>
          <w:color w:val="1E40AF"/>
        </w:rPr>
        <w:t xml:space="preserve">Q392. </w:t>
      </w:r>
      <w:r>
        <w:t>Who told Peter to 'watch and pray that he entered not into temptation'?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John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Jesus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</w:t>
      </w:r>
    </w:p>
    <w:p>
      <w:pPr>
        <w:spacing w:before="120" w:after="40"/>
      </w:pPr>
      <w:r>
        <w:rPr>
          <w:b/>
          <w:color w:val="1E40AF"/>
        </w:rPr>
        <w:t xml:space="preserve">Q393. </w:t>
      </w:r>
      <w:r>
        <w:t>What is Paul's command to husbands in his letter to the Colossians?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Love your wives, and do not be angry towards them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Love your wives, and do not be cruel towards them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Love your wives, and do not be harsh towards them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Love your wives, and do not be bitter towards them</w:t>
      </w:r>
    </w:p>
    <w:p>
      <w:pPr>
        <w:spacing w:before="120" w:after="40"/>
      </w:pPr>
      <w:r>
        <w:rPr>
          <w:b/>
          <w:color w:val="1E40AF"/>
        </w:rPr>
        <w:t xml:space="preserve">Q394. </w:t>
      </w:r>
      <w:r>
        <w:t>Which river was Naaman told to wash in to rid himself of leprosy?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Jordan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Tigris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Euphrates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Nile</w:t>
      </w:r>
    </w:p>
    <w:p>
      <w:pPr>
        <w:spacing w:before="120" w:after="40"/>
      </w:pPr>
      <w:r>
        <w:rPr>
          <w:b/>
          <w:color w:val="1E40AF"/>
        </w:rPr>
        <w:t xml:space="preserve">Q395. </w:t>
      </w:r>
      <w:r>
        <w:t>What miracle had Jesus performed when he said, 'It is I; be not afraid'?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Walking on water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Raising the dead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Calming the storm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Healing the blind</w:t>
      </w:r>
    </w:p>
    <w:p>
      <w:pPr>
        <w:spacing w:before="120" w:after="40"/>
      </w:pPr>
      <w:r>
        <w:rPr>
          <w:b/>
          <w:color w:val="1E40AF"/>
        </w:rPr>
        <w:t xml:space="preserve">Q396. </w:t>
      </w:r>
      <w:r>
        <w:t>Why did Solomon turn away from God when he was old?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His foreign friends turned his heart after other gods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His foreign allies turned his heart after other gods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His foreign servants turned his heart after other gods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His foreign wives turned his heart after other gods</w:t>
      </w:r>
    </w:p>
    <w:p>
      <w:pPr>
        <w:spacing w:before="120" w:after="40"/>
      </w:pPr>
      <w:r>
        <w:rPr>
          <w:b/>
          <w:color w:val="1E40AF"/>
        </w:rPr>
        <w:t xml:space="preserve">Q397. </w:t>
      </w:r>
      <w:r>
        <w:t>What is the 'chorus' in Psalm 136 which is repeated in every verse?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For his truth endureth forever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For his love endureth forever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For his grace endureth forever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For his mercy endureth forever</w:t>
      </w:r>
    </w:p>
    <w:p>
      <w:pPr>
        <w:spacing w:before="120" w:after="40"/>
      </w:pPr>
      <w:r>
        <w:rPr>
          <w:b/>
          <w:color w:val="1E40AF"/>
        </w:rPr>
        <w:t xml:space="preserve">Q398. </w:t>
      </w:r>
      <w:r>
        <w:t>In what city was Jesus brought up as a child?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Nazareth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Jerusalem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Capernaum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Bethlehem</w:t>
      </w:r>
    </w:p>
    <w:p>
      <w:pPr>
        <w:spacing w:before="120" w:after="40"/>
      </w:pPr>
      <w:r>
        <w:rPr>
          <w:b/>
          <w:color w:val="1E40AF"/>
        </w:rPr>
        <w:t xml:space="preserve">Q399. </w:t>
      </w:r>
      <w:r>
        <w:t>Which female judge described herself as 'a mother in Israel'?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Huldah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Miriam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Deborah</w:t>
      </w:r>
    </w:p>
    <w:p>
      <w:pPr>
        <w:spacing w:before="120" w:after="40"/>
      </w:pPr>
      <w:r>
        <w:rPr>
          <w:b/>
          <w:color w:val="1E40AF"/>
        </w:rPr>
        <w:t xml:space="preserve">Q400. </w:t>
      </w:r>
      <w:r>
        <w:t>After the angels had announced the birth of Christ and left the shepherds, what did the shepherds do?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Went quickly to Nazareth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Went quickly to Bethlehem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Went quickly to Jerusalem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Went quickly to Capernaum</w:t>
      </w:r>
    </w:p>
    <w:p>
      <w:pPr>
        <w:spacing w:before="120" w:after="40"/>
      </w:pPr>
      <w:r>
        <w:rPr>
          <w:b/>
          <w:color w:val="1E40AF"/>
        </w:rPr>
        <w:t xml:space="preserve">Q401. </w:t>
      </w:r>
      <w:r>
        <w:t>According to Peter, what 'covers a multitude of sins'?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Faith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Hope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Grace</w:t>
      </w:r>
    </w:p>
    <w:p>
      <w:pPr>
        <w:spacing w:before="120" w:after="40"/>
      </w:pPr>
      <w:r>
        <w:rPr>
          <w:b/>
          <w:color w:val="1E40AF"/>
        </w:rPr>
        <w:t xml:space="preserve">Q402. </w:t>
      </w:r>
      <w:r>
        <w:t>In prison, for whom did Joseph interpret dreams?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butler and the baker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priest and the scribe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guard and the soldier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king and the prince</w:t>
      </w:r>
    </w:p>
    <w:p>
      <w:pPr>
        <w:spacing w:before="120" w:after="40"/>
      </w:pPr>
      <w:r>
        <w:rPr>
          <w:b/>
          <w:color w:val="1E40AF"/>
        </w:rPr>
        <w:t xml:space="preserve">Q403. </w:t>
      </w:r>
      <w:r>
        <w:t>To what preservative does the Lord compare his disciples?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Honey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Spices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Salt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Vinegar</w:t>
      </w:r>
    </w:p>
    <w:p>
      <w:pPr>
        <w:spacing w:before="120" w:after="40"/>
      </w:pPr>
      <w:r>
        <w:rPr>
          <w:b/>
          <w:color w:val="1E40AF"/>
        </w:rPr>
        <w:t xml:space="preserve">Q404. </w:t>
      </w:r>
      <w:r>
        <w:t>What was Jesus' first miracle?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Changing water into milk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Changing water into blood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Changing water into wine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Changing water into honey</w:t>
      </w:r>
    </w:p>
    <w:p>
      <w:pPr>
        <w:spacing w:before="120" w:after="40"/>
      </w:pPr>
      <w:r>
        <w:rPr>
          <w:b/>
          <w:color w:val="1E40AF"/>
        </w:rPr>
        <w:t xml:space="preserve">Q405. </w:t>
      </w:r>
      <w:r>
        <w:t>Who spotted Moses in the Nile placed in an ark of bulrushes?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Pharaoh's servant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Pharaoh's soldier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Pharaoh's daughter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Pharaoh's sister</w:t>
      </w:r>
    </w:p>
    <w:p>
      <w:pPr>
        <w:spacing w:before="120" w:after="40"/>
      </w:pPr>
      <w:r>
        <w:rPr>
          <w:b/>
          <w:color w:val="1E40AF"/>
        </w:rPr>
        <w:t xml:space="preserve">Q406. </w:t>
      </w:r>
      <w:r>
        <w:t>Who was Bathsheba's first husband?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Abner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Amasa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Uriah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Joab</w:t>
      </w:r>
    </w:p>
    <w:p>
      <w:pPr>
        <w:spacing w:before="120" w:after="40"/>
      </w:pPr>
      <w:r>
        <w:rPr>
          <w:b/>
          <w:color w:val="1E40AF"/>
        </w:rPr>
        <w:t xml:space="preserve">Q407. </w:t>
      </w:r>
      <w:r>
        <w:t>Why were Daniel's three friends thrown into the fiery furnace?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They wouldn't bow down to Nebuchadnezzar's bronze image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They wouldn't bow down to Nebuchadnezzar's golden image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They wouldn't bow down to Nebuchadnezzar's copper image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They wouldn't bow down to Nebuchadnezzar's silver image</w:t>
      </w:r>
    </w:p>
    <w:p>
      <w:pPr>
        <w:spacing w:before="120" w:after="40"/>
      </w:pPr>
      <w:r>
        <w:rPr>
          <w:b/>
          <w:color w:val="1E40AF"/>
        </w:rPr>
        <w:t xml:space="preserve">Q408. </w:t>
      </w:r>
      <w:r>
        <w:t>Out of the ten lepers who Jesus healed, how many came back to say thank you?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Four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Two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Three</w:t>
      </w:r>
    </w:p>
    <w:p>
      <w:pPr>
        <w:spacing w:before="120" w:after="40"/>
      </w:pPr>
      <w:r>
        <w:rPr>
          <w:b/>
          <w:color w:val="1E40AF"/>
        </w:rPr>
        <w:t xml:space="preserve">Q409. </w:t>
      </w:r>
      <w:r>
        <w:t>What did Jesus say the sellers had turned his house of prayer into?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 den of wolves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 den of vipers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 den of snakes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 den of thieves</w:t>
      </w:r>
    </w:p>
    <w:p>
      <w:pPr>
        <w:spacing w:before="120" w:after="40"/>
      </w:pPr>
      <w:r>
        <w:rPr>
          <w:b/>
          <w:color w:val="1E40AF"/>
        </w:rPr>
        <w:t xml:space="preserve">Q410. </w:t>
      </w:r>
      <w:r>
        <w:t>In the New Jerusalem where are the names of the twelve tribes written?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 the twelve doors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On the twelve gates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On the twelve walls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On the twelve stones</w:t>
      </w:r>
    </w:p>
    <w:p>
      <w:pPr>
        <w:spacing w:before="120" w:after="40"/>
      </w:pPr>
      <w:r>
        <w:rPr>
          <w:b/>
          <w:color w:val="1E40AF"/>
        </w:rPr>
        <w:t xml:space="preserve">Q411. </w:t>
      </w:r>
      <w:r>
        <w:t>How often was the year of the Lord's release?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Every fifty years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Every seven years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Every three years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Every forty years</w:t>
      </w:r>
    </w:p>
    <w:p>
      <w:pPr>
        <w:spacing w:before="120" w:after="40"/>
      </w:pPr>
      <w:r>
        <w:rPr>
          <w:b/>
          <w:color w:val="1E40AF"/>
        </w:rPr>
        <w:t xml:space="preserve">Q412. </w:t>
      </w:r>
      <w:r>
        <w:t>Which tribe of Israel looked after the religious aspects of life?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Levi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Reuben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Judah</w:t>
      </w:r>
    </w:p>
    <w:p>
      <w:pPr>
        <w:spacing w:before="120" w:after="40"/>
      </w:pPr>
      <w:r>
        <w:rPr>
          <w:b/>
          <w:color w:val="1E40AF"/>
        </w:rPr>
        <w:t xml:space="preserve">Q413. </w:t>
      </w:r>
      <w:r>
        <w:t>Where was Paul when he wrote the letter to Philemon?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In travel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In hiding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In temple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In prison</w:t>
      </w:r>
    </w:p>
    <w:p>
      <w:pPr>
        <w:spacing w:before="120" w:after="40"/>
      </w:pPr>
      <w:r>
        <w:rPr>
          <w:b/>
          <w:color w:val="1E40AF"/>
        </w:rPr>
        <w:t xml:space="preserve">Q414. </w:t>
      </w:r>
      <w:r>
        <w:t>Who preached, 'Repent ye: for the kingdom of heaven is at hand'?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James the Brother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Peter the Apostle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Jesus the Christ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John the Baptist</w:t>
      </w:r>
    </w:p>
    <w:p>
      <w:pPr>
        <w:spacing w:before="120" w:after="40"/>
      </w:pPr>
      <w:r>
        <w:rPr>
          <w:b/>
          <w:color w:val="1E40AF"/>
        </w:rPr>
        <w:t xml:space="preserve">Q415. </w:t>
      </w:r>
      <w:r>
        <w:t>What was the name of James' and John's father?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Jairus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Zebedee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Cleopas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Alphaeus</w:t>
      </w:r>
    </w:p>
    <w:p>
      <w:pPr>
        <w:spacing w:before="120" w:after="40"/>
      </w:pPr>
      <w:r>
        <w:rPr>
          <w:b/>
          <w:color w:val="1E40AF"/>
        </w:rPr>
        <w:t xml:space="preserve">Q416. </w:t>
      </w:r>
      <w:r>
        <w:t>What bird did God provide to the Israelites for meat in the wilderness?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Quail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Pigeon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Raven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Dove</w:t>
      </w:r>
    </w:p>
    <w:p>
      <w:pPr>
        <w:spacing w:before="120" w:after="40"/>
      </w:pPr>
      <w:r>
        <w:rPr>
          <w:b/>
          <w:color w:val="1E40AF"/>
        </w:rPr>
        <w:t xml:space="preserve">Q417. </w:t>
      </w:r>
      <w:r>
        <w:t>Who closed the door of Noah's ark?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Japheth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God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Noah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Shem</w:t>
      </w:r>
    </w:p>
    <w:p>
      <w:pPr>
        <w:spacing w:before="120" w:after="40"/>
      </w:pPr>
      <w:r>
        <w:rPr>
          <w:b/>
          <w:color w:val="1E40AF"/>
        </w:rPr>
        <w:t xml:space="preserve">Q418. </w:t>
      </w:r>
      <w:r>
        <w:t>'Hate stirs up strife', but what does love cover?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All pain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All sins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All lies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All fears</w:t>
      </w:r>
    </w:p>
    <w:p>
      <w:pPr>
        <w:spacing w:before="120" w:after="40"/>
      </w:pPr>
      <w:r>
        <w:rPr>
          <w:b/>
          <w:color w:val="1E40AF"/>
        </w:rPr>
        <w:t xml:space="preserve">Q419. </w:t>
      </w:r>
      <w:r>
        <w:t>Who wrote the line: 'The Lord is my Shepherd, I shall not want'?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Asaph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Solomon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David</w:t>
      </w:r>
    </w:p>
    <w:p>
      <w:pPr>
        <w:spacing w:before="120" w:after="40"/>
      </w:pPr>
      <w:r>
        <w:rPr>
          <w:b/>
          <w:color w:val="1E40AF"/>
        </w:rPr>
        <w:t xml:space="preserve">Q420. </w:t>
      </w:r>
      <w:r>
        <w:t>Which prisoners experienced an earthquake after their prayer?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Paul and Silas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James and Jude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Luke and Mark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Peter and John</w:t>
      </w:r>
    </w:p>
    <w:p>
      <w:pPr>
        <w:spacing w:before="120" w:after="40"/>
      </w:pPr>
      <w:r>
        <w:rPr>
          <w:b/>
          <w:color w:val="1E40AF"/>
        </w:rPr>
        <w:t xml:space="preserve">Q421. </w:t>
      </w:r>
      <w:r>
        <w:t>What was the name of Joseph's youngest brother?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Naphtali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Issachar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Zebulun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Benjamin</w:t>
      </w:r>
    </w:p>
    <w:p>
      <w:pPr>
        <w:spacing w:before="120" w:after="40"/>
      </w:pPr>
      <w:r>
        <w:rPr>
          <w:b/>
          <w:color w:val="1E40AF"/>
        </w:rPr>
        <w:t xml:space="preserve">Q422. </w:t>
      </w:r>
      <w:r>
        <w:t>Who did Jesus pray for that his faith failed not?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James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John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Judas</w:t>
      </w:r>
    </w:p>
    <w:p>
      <w:pPr>
        <w:spacing w:before="120" w:after="40"/>
      </w:pPr>
      <w:r>
        <w:rPr>
          <w:b/>
          <w:color w:val="1E40AF"/>
        </w:rPr>
        <w:t xml:space="preserve">Q423. </w:t>
      </w:r>
      <w:r>
        <w:t>Who told Naaman to wash in the River Jordan seven times to cure his leprosy?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Elisha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Samuel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Nathan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Elijah</w:t>
      </w:r>
    </w:p>
    <w:p>
      <w:pPr>
        <w:spacing w:before="120" w:after="40"/>
      </w:pPr>
      <w:r>
        <w:rPr>
          <w:b/>
          <w:color w:val="1E40AF"/>
        </w:rPr>
        <w:t xml:space="preserve">Q424. </w:t>
      </w:r>
      <w:r>
        <w:t>Only two persons in the Bible are reported as being taken up to Heaven without dying. One is Elijah. Who is the other?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David</w:t>
      </w:r>
    </w:p>
    <w:p>
      <w:pPr>
        <w:spacing w:before="120" w:after="40"/>
      </w:pPr>
      <w:r>
        <w:rPr>
          <w:b/>
          <w:color w:val="1E40AF"/>
        </w:rPr>
        <w:t xml:space="preserve">Q425. </w:t>
      </w:r>
      <w:r>
        <w:t>Only two persons in the Bible are reported as being taken up to Heaven without dying. Who are they?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Enoch and Elisha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Enoch and Elijah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Moses and Elisha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Moses and Elijah</w:t>
      </w:r>
    </w:p>
    <w:p>
      <w:pPr>
        <w:spacing w:before="120" w:after="40"/>
      </w:pPr>
      <w:r>
        <w:rPr>
          <w:b/>
          <w:color w:val="1E40AF"/>
        </w:rPr>
        <w:t xml:space="preserve">Q426. </w:t>
      </w:r>
      <w:r>
        <w:t>In which city were the disciples first called Christians?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Babylon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Corinth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Antioch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Ephesus</w:t>
      </w:r>
    </w:p>
    <w:p>
      <w:pPr>
        <w:spacing w:before="120" w:after="40"/>
      </w:pPr>
      <w:r>
        <w:rPr>
          <w:b/>
          <w:color w:val="1E40AF"/>
        </w:rPr>
        <w:t xml:space="preserve">Q427. </w:t>
      </w:r>
      <w:r>
        <w:t>According to the Book of Revelation, what must believers be to receive the crown of life?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Obedient until death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Steadfast until end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Righteous until end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Faithful until death</w:t>
      </w:r>
    </w:p>
    <w:p>
      <w:pPr>
        <w:spacing w:before="120" w:after="40"/>
      </w:pPr>
      <w:r>
        <w:rPr>
          <w:b/>
          <w:color w:val="1E40AF"/>
        </w:rPr>
        <w:t xml:space="preserve">Q428. </w:t>
      </w:r>
      <w:r>
        <w:t>Three women found Christ’s tomb empty: Mary Magdalene, Mary the mother of James, and who else?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Susana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Martha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Salome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Joanna</w:t>
      </w:r>
    </w:p>
    <w:p>
      <w:pPr>
        <w:spacing w:before="120" w:after="40"/>
      </w:pPr>
      <w:r>
        <w:rPr>
          <w:b/>
          <w:color w:val="1E40AF"/>
        </w:rPr>
        <w:t xml:space="preserve">Q429. </w:t>
      </w:r>
      <w:r>
        <w:t>Three women found Christ’s tomb empty: Joanna, Mary the mother of James, and who else?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Salome the Sis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Martha of Beth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Susanna Galilee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Mary Magdalene</w:t>
      </w:r>
    </w:p>
    <w:p>
      <w:pPr>
        <w:spacing w:before="120" w:after="40"/>
      </w:pPr>
      <w:r>
        <w:rPr>
          <w:b/>
          <w:color w:val="1E40AF"/>
        </w:rPr>
        <w:t xml:space="preserve">Q430. </w:t>
      </w:r>
      <w:r>
        <w:t>Three women found Christ’s tomb empty: Mary Magdalene, Joanna, and who else?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Salome the mother of Zeb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Martha the sister of Laz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Elisabeth the mom of Joh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Mary the mother of James</w:t>
      </w:r>
    </w:p>
    <w:p>
      <w:pPr>
        <w:spacing w:before="120" w:after="40"/>
      </w:pPr>
      <w:r>
        <w:rPr>
          <w:b/>
          <w:color w:val="1E40AF"/>
        </w:rPr>
        <w:t xml:space="preserve">Q431. </w:t>
      </w:r>
      <w:r>
        <w:t>The first two disciples called by Jesus were brothers. Who were they?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Andrew and Simon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Judas and Thaddeus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Philip and Thomas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James and John</w:t>
      </w:r>
    </w:p>
    <w:p>
      <w:pPr>
        <w:spacing w:before="120" w:after="40"/>
      </w:pPr>
      <w:r>
        <w:rPr>
          <w:b/>
          <w:color w:val="1E40AF"/>
        </w:rPr>
        <w:t xml:space="preserve">Q432. </w:t>
      </w:r>
      <w:r>
        <w:t>When Moses numbered the fighting men of Israel in the wilderness, how large an army was raised?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605,000 men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601,500 men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603,550 men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600,000 men</w:t>
      </w:r>
    </w:p>
    <w:p>
      <w:pPr>
        <w:spacing w:before="120" w:after="40"/>
      </w:pPr>
      <w:r>
        <w:rPr>
          <w:b/>
          <w:color w:val="1E40AF"/>
        </w:rPr>
        <w:t xml:space="preserve">Q433. </w:t>
      </w:r>
      <w:r>
        <w:t>After the five thousand ate their fill of the loaves and fishes, how much food was left over?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10 baskets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12 baskets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16 baskets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14 baskets</w:t>
      </w:r>
    </w:p>
    <w:p>
      <w:pPr>
        <w:spacing w:before="120" w:after="40"/>
      </w:pPr>
      <w:r>
        <w:rPr>
          <w:b/>
          <w:color w:val="1E40AF"/>
        </w:rPr>
        <w:t xml:space="preserve">Q434. </w:t>
      </w:r>
      <w:r>
        <w:t>On the seventh day, how many times did Joshua’s army march around Jericho before the walls fell?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Three times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Seven times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Eight times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Twelve time</w:t>
      </w:r>
    </w:p>
    <w:p>
      <w:pPr>
        <w:spacing w:before="120" w:after="40"/>
      </w:pPr>
      <w:r>
        <w:rPr>
          <w:b/>
          <w:color w:val="1E40AF"/>
        </w:rPr>
        <w:t xml:space="preserve">Q435. </w:t>
      </w:r>
      <w:r>
        <w:t>For how many days total did Joshua’s troops march around Jericho before the walls fell?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Seven days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Twelve days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Forty days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Three days</w:t>
      </w:r>
    </w:p>
    <w:p>
      <w:pPr>
        <w:spacing w:before="120" w:after="40"/>
      </w:pPr>
      <w:r>
        <w:rPr>
          <w:b/>
          <w:color w:val="1E40AF"/>
        </w:rPr>
        <w:t xml:space="preserve">Q436. </w:t>
      </w:r>
      <w:r>
        <w:t>Which brother urged the others not to kill Joseph but to throw him into a pit instead?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Simeon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Levi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Judah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Reuben</w:t>
      </w:r>
    </w:p>
    <w:p>
      <w:pPr>
        <w:spacing w:before="120" w:after="40"/>
      </w:pPr>
      <w:r>
        <w:rPr>
          <w:b/>
          <w:color w:val="1E40AF"/>
        </w:rPr>
        <w:t xml:space="preserve">Q437. </w:t>
      </w:r>
      <w:r>
        <w:t>How old was Moses when he died on Mount Nebo?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100 years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110 years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130 years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120 years</w:t>
      </w:r>
    </w:p>
    <w:p>
      <w:pPr>
        <w:spacing w:before="120" w:after="40"/>
      </w:pPr>
      <w:r>
        <w:rPr>
          <w:b/>
          <w:color w:val="1E40AF"/>
        </w:rPr>
        <w:t xml:space="preserve">Q438. </w:t>
      </w:r>
      <w:r>
        <w:t>Adam and Eve had three named sons: Cain was firstborn, followed by Abel. Who was the third?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Jared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Enoch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Enosh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Seth</w:t>
      </w:r>
    </w:p>
    <w:p>
      <w:pPr>
        <w:spacing w:before="120" w:after="40"/>
      </w:pPr>
      <w:r>
        <w:rPr>
          <w:b/>
          <w:color w:val="1E40AF"/>
        </w:rPr>
        <w:t xml:space="preserve">Q439. </w:t>
      </w:r>
      <w:r>
        <w:t>How many demons did Jesus cast out of Mary Magdalene?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Three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Twelve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Eight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Seven</w:t>
      </w:r>
    </w:p>
    <w:p>
      <w:pPr>
        <w:spacing w:before="120" w:after="40"/>
      </w:pPr>
      <w:r>
        <w:rPr>
          <w:b/>
          <w:color w:val="1E40AF"/>
        </w:rPr>
        <w:t xml:space="preserve">Q440. </w:t>
      </w:r>
      <w:r>
        <w:t>What was the second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Flies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Frogs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Lice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Boils</w:t>
      </w:r>
    </w:p>
    <w:p>
      <w:pPr>
        <w:spacing w:before="120" w:after="40"/>
      </w:pPr>
      <w:r>
        <w:rPr>
          <w:b/>
          <w:color w:val="1E40AF"/>
        </w:rPr>
        <w:t xml:space="preserve">Q441. </w:t>
      </w:r>
      <w:r>
        <w:t>What was the third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Frogs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Lice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Boils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Flies</w:t>
      </w:r>
    </w:p>
    <w:p>
      <w:pPr>
        <w:spacing w:before="120" w:after="40"/>
      </w:pPr>
      <w:r>
        <w:rPr>
          <w:b/>
          <w:color w:val="1E40AF"/>
        </w:rPr>
        <w:t xml:space="preserve">Q442. </w:t>
      </w:r>
      <w:r>
        <w:t>What was the fourth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Lice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Flies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Boils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Frogs</w:t>
      </w:r>
    </w:p>
    <w:p>
      <w:pPr>
        <w:spacing w:before="120" w:after="40"/>
      </w:pPr>
      <w:r>
        <w:rPr>
          <w:b/>
          <w:color w:val="1E40AF"/>
        </w:rPr>
        <w:t xml:space="preserve">Q443. </w:t>
      </w:r>
      <w:r>
        <w:t>What was the fifth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Death of animals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Plague of locust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River of blood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Plague of hail</w:t>
      </w:r>
    </w:p>
    <w:p>
      <w:pPr>
        <w:spacing w:before="120" w:after="40"/>
      </w:pPr>
      <w:r>
        <w:rPr>
          <w:b/>
          <w:color w:val="1E40AF"/>
        </w:rPr>
        <w:t xml:space="preserve">Q444. </w:t>
      </w:r>
      <w:r>
        <w:t>What was the sixth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Boils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Lice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Hail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Frogs</w:t>
      </w:r>
    </w:p>
    <w:p>
      <w:pPr>
        <w:spacing w:before="120" w:after="40"/>
      </w:pPr>
      <w:r>
        <w:rPr>
          <w:b/>
          <w:color w:val="1E40AF"/>
        </w:rPr>
        <w:t xml:space="preserve">Q445. </w:t>
      </w:r>
      <w:r>
        <w:t>What was the seventh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Frogs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Boils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Lice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Hail</w:t>
      </w:r>
    </w:p>
    <w:p>
      <w:pPr>
        <w:spacing w:before="120" w:after="40"/>
      </w:pPr>
      <w:r>
        <w:rPr>
          <w:b/>
          <w:color w:val="1E40AF"/>
        </w:rPr>
        <w:t xml:space="preserve">Q446. </w:t>
      </w:r>
      <w:r>
        <w:t>What was the eighth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Locusts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Flies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Frogs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Lice</w:t>
      </w:r>
    </w:p>
    <w:p>
      <w:pPr>
        <w:spacing w:before="120" w:after="40"/>
      </w:pPr>
      <w:r>
        <w:rPr>
          <w:b/>
          <w:color w:val="1E40AF"/>
        </w:rPr>
        <w:t xml:space="preserve">Q447. </w:t>
      </w:r>
      <w:r>
        <w:t>What was the ninth plague God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Boils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Darkness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Frogs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Hail</w:t>
      </w:r>
    </w:p>
    <w:p>
      <w:pPr>
        <w:spacing w:before="120" w:after="40"/>
      </w:pPr>
      <w:r>
        <w:rPr>
          <w:b/>
          <w:color w:val="1E40AF"/>
        </w:rPr>
        <w:t xml:space="preserve">Q448. </w:t>
      </w:r>
      <w:r>
        <w:t>What was the tenth and final plague sent upon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Swarm of great locusts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Destruction of cattle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Death of first-born son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Plague of heavy hail</w:t>
      </w:r>
    </w:p>
    <w:p>
      <w:pPr>
        <w:spacing w:before="120" w:after="40"/>
      </w:pPr>
      <w:r>
        <w:rPr>
          <w:b/>
          <w:color w:val="1E40AF"/>
        </w:rPr>
        <w:t xml:space="preserve">Q449. </w:t>
      </w:r>
      <w:r>
        <w:t>How many total plagues did God inflict upon Pharaoh and Egypt?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Twelve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Six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Ten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Seven</w:t>
      </w:r>
    </w:p>
    <w:p>
      <w:pPr>
        <w:spacing w:before="120" w:after="40"/>
      </w:pPr>
      <w:r>
        <w:rPr>
          <w:b/>
          <w:color w:val="1E40AF"/>
        </w:rPr>
        <w:t xml:space="preserve">Q450. </w:t>
      </w:r>
      <w:r>
        <w:t>How many books are there in the New Testament?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Sixty-six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Twenty-seven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Twenty-two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Thirty-nine</w:t>
      </w:r>
    </w:p>
    <w:p>
      <w:pPr>
        <w:spacing w:before="120" w:after="40"/>
      </w:pPr>
      <w:r>
        <w:rPr>
          <w:b/>
          <w:color w:val="1E40AF"/>
        </w:rPr>
        <w:t xml:space="preserve">Q451. </w:t>
      </w:r>
      <w:r>
        <w:t>Which male name is shared by the most distinct individuals in the Bible?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Shemaiah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Jonathan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Zechariah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Hananiah</w:t>
      </w:r>
    </w:p>
    <w:p>
      <w:pPr>
        <w:spacing w:before="120" w:after="40"/>
      </w:pPr>
      <w:r>
        <w:rPr>
          <w:b/>
          <w:color w:val="1E40AF"/>
        </w:rPr>
        <w:t xml:space="preserve">Q452. </w:t>
      </w:r>
      <w:r>
        <w:t>Who was the brother of Moses and first high priest of Israel?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Hur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Joshua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Caleb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Aaron</w:t>
      </w:r>
    </w:p>
    <w:p>
      <w:pPr>
        <w:spacing w:before="120" w:after="40"/>
      </w:pPr>
      <w:r>
        <w:rPr>
          <w:b/>
          <w:color w:val="1E40AF"/>
        </w:rPr>
        <w:t xml:space="preserve">Q453. </w:t>
      </w:r>
      <w:r>
        <w:t>What was Moses’ age at the time of his death?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120 years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130 years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100 years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110 years</w:t>
      </w:r>
    </w:p>
    <w:p>
      <w:pPr>
        <w:spacing w:before="120" w:after="40"/>
      </w:pPr>
      <w:r>
        <w:rPr>
          <w:b/>
          <w:color w:val="1E40AF"/>
        </w:rPr>
        <w:t xml:space="preserve">Q454. </w:t>
      </w:r>
      <w:r>
        <w:t>Which animal miraculously spoke to Balaam with a human voice?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Horse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Donkey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Sheep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Camel</w:t>
      </w:r>
    </w:p>
    <w:p>
      <w:pPr>
        <w:spacing w:before="120" w:after="40"/>
      </w:pPr>
      <w:r>
        <w:rPr>
          <w:b/>
          <w:color w:val="1E40AF"/>
        </w:rPr>
        <w:t xml:space="preserve">Q455. </w:t>
      </w:r>
      <w:r>
        <w:t>How many years old was Moses when he passed away?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120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130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110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100</w:t>
      </w:r>
    </w:p>
    <w:p>
      <w:pPr>
        <w:spacing w:before="120" w:after="40"/>
      </w:pPr>
      <w:r>
        <w:rPr>
          <w:b/>
          <w:color w:val="1E40AF"/>
        </w:rPr>
        <w:t xml:space="preserve">Q456. </w:t>
      </w:r>
      <w:r>
        <w:t>How long did Jonah remain in the belly of the great fish?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7 days and 7 nights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2 days and 2 nights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4 days and 4 nights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3 days and 3 nights</w:t>
      </w:r>
    </w:p>
    <w:p>
      <w:pPr>
        <w:spacing w:before="120" w:after="40"/>
      </w:pPr>
      <w:r>
        <w:rPr>
          <w:b/>
          <w:color w:val="1E40AF"/>
        </w:rPr>
        <w:t xml:space="preserve">Q457. </w:t>
      </w:r>
      <w:r>
        <w:t>Which angel announced to Zechariah that Elizabeth would bear a son?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Angel Michael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Angel Gabriel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Angel Raphael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Angel of God</w:t>
      </w:r>
    </w:p>
    <w:p>
      <w:pPr>
        <w:spacing w:before="120" w:after="40"/>
      </w:pPr>
      <w:r>
        <w:rPr>
          <w:b/>
          <w:color w:val="1E40AF"/>
        </w:rPr>
        <w:t xml:space="preserve">Q458. </w:t>
      </w:r>
      <w:r>
        <w:t>Who was anointed as the very first king over all Israel?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Ahab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Saul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Jehu</w:t>
      </w:r>
    </w:p>
    <w:p>
      <w:pPr>
        <w:spacing w:before="120" w:after="40"/>
      </w:pPr>
      <w:r>
        <w:rPr>
          <w:b/>
          <w:color w:val="1E40AF"/>
        </w:rPr>
        <w:t xml:space="preserve">Q459. </w:t>
      </w:r>
      <w:r>
        <w:t>Who was Joseph’s master in Egypt after he was sold as a slave?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Zaphenath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Potiphar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Pharaoh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Asenath</w:t>
      </w:r>
    </w:p>
    <w:p>
      <w:pPr>
        <w:spacing w:before="120" w:after="40"/>
      </w:pPr>
      <w:r>
        <w:rPr>
          <w:b/>
          <w:color w:val="1E40AF"/>
        </w:rPr>
        <w:t xml:space="preserve">Q460. </w:t>
      </w:r>
      <w:r>
        <w:t>How many shekels of silver did Abraham pay to purchase Machpelah for a burial site?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300 shekels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400 shekels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500 shekels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200 shekels</w:t>
      </w:r>
    </w:p>
    <w:p>
      <w:pPr>
        <w:spacing w:before="120" w:after="40"/>
      </w:pPr>
      <w:r>
        <w:rPr>
          <w:b/>
          <w:color w:val="1E40AF"/>
        </w:rPr>
        <w:t xml:space="preserve">Q461. </w:t>
      </w:r>
      <w:r>
        <w:t>For how many pieces of silver did Judas Iscariot betray Jesus?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Fifty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Forty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Twenty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Thirty</w:t>
      </w:r>
    </w:p>
    <w:p>
      <w:pPr>
        <w:spacing w:before="120" w:after="40"/>
      </w:pPr>
      <w:r>
        <w:rPr>
          <w:b/>
          <w:color w:val="1E40AF"/>
        </w:rPr>
        <w:t xml:space="preserve">Q462. </w:t>
      </w:r>
      <w:r>
        <w:t>Who was the father of King David of Bethlehem?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Jacob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Obed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Boaz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Jesse</w:t>
      </w:r>
    </w:p>
    <w:p>
      <w:pPr>
        <w:spacing w:before="120" w:after="40"/>
      </w:pPr>
      <w:r>
        <w:rPr>
          <w:b/>
          <w:color w:val="1E40AF"/>
        </w:rPr>
        <w:t xml:space="preserve">Q463. </w:t>
      </w:r>
      <w:r>
        <w:t>In which book of the Bible is God never explicitly mentioned by name?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Esther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Jonah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Nahum</w:t>
      </w:r>
    </w:p>
    <w:p>
      <w:pPr>
        <w:spacing w:before="120" w:after="40"/>
      </w:pPr>
      <w:r>
        <w:rPr>
          <w:b/>
          <w:color w:val="1E40AF"/>
        </w:rPr>
        <w:t xml:space="preserve">Q464. </w:t>
      </w:r>
      <w:r>
        <w:t>The angel Gabriel told Mary that Jesus would reign over the house of which patriarch?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Moses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David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Isaac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Jacob</w:t>
      </w:r>
    </w:p>
    <w:p>
      <w:pPr>
        <w:spacing w:before="120" w:after="40"/>
      </w:pPr>
      <w:r>
        <w:rPr>
          <w:b/>
          <w:color w:val="1E40AF"/>
        </w:rPr>
        <w:t xml:space="preserve">Q465. </w:t>
      </w:r>
      <w:r>
        <w:t>From which Psalm is the verse: He makes me lie down in green pastures, he leads me beside quiet waters?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Psalm 23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Psalm 51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Psalm 27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Psalm 91</w:t>
      </w:r>
    </w:p>
    <w:p>
      <w:pPr>
        <w:spacing w:before="120" w:after="40"/>
      </w:pPr>
      <w:r>
        <w:rPr>
          <w:b/>
          <w:color w:val="1E40AF"/>
        </w:rPr>
        <w:t xml:space="preserve">Q466. </w:t>
      </w:r>
      <w:r>
        <w:t>How many chapters are contained in the Epistle to the Hebrews?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14 chapters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16 chapters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13 chapters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12 chapters</w:t>
      </w:r>
    </w:p>
    <w:p>
      <w:pPr>
        <w:spacing w:before="120" w:after="40"/>
      </w:pPr>
      <w:r>
        <w:rPr>
          <w:b/>
          <w:color w:val="1E40AF"/>
        </w:rPr>
        <w:t xml:space="preserve">Q467. </w:t>
      </w:r>
      <w:r>
        <w:t>How many baskets of broken pieces were gathered after Jesus fed the five thousand?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10 baskets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12 baskets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14 baskets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16 baskets</w:t>
      </w:r>
    </w:p>
    <w:p>
      <w:pPr>
        <w:spacing w:before="120" w:after="40"/>
      </w:pPr>
      <w:r>
        <w:rPr>
          <w:b/>
          <w:color w:val="1E40AF"/>
        </w:rPr>
        <w:t xml:space="preserve">Q468. </w:t>
      </w:r>
      <w:r>
        <w:t>Which disciple caught a fish and found a coin inside its mouth to pay temple tax?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Judas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Peter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James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Simon</w:t>
      </w:r>
    </w:p>
    <w:p>
      <w:pPr>
        <w:spacing w:before="120" w:after="40"/>
      </w:pPr>
      <w:r>
        <w:rPr>
          <w:b/>
          <w:color w:val="1E40AF"/>
        </w:rPr>
        <w:t xml:space="preserve">Q469. </w:t>
      </w:r>
      <w:r>
        <w:t>In which book of the Bible do we read the account of Haman and Mordecai?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Ezra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Daniel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Ruth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Esther</w:t>
      </w:r>
    </w:p>
    <w:p>
      <w:pPr>
        <w:spacing w:before="120" w:after="40"/>
      </w:pPr>
      <w:r>
        <w:rPr>
          <w:b/>
          <w:color w:val="1E40AF"/>
        </w:rPr>
        <w:t xml:space="preserve">Q470. </w:t>
      </w:r>
      <w:r>
        <w:t>How many years did Enoch live before God took him away?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365 years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400 years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330 years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300 years</w:t>
      </w:r>
    </w:p>
    <w:p>
      <w:pPr>
        <w:spacing w:before="120" w:after="40"/>
      </w:pPr>
      <w:r>
        <w:rPr>
          <w:b/>
          <w:color w:val="1E40AF"/>
        </w:rPr>
        <w:t xml:space="preserve">Q471. </w:t>
      </w:r>
      <w:r>
        <w:t>What is the English meaning of the prophetic name Yahweh-Shammah?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The Lord is peace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The Lord provides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The Lord is there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The Lord our shield</w:t>
      </w:r>
    </w:p>
    <w:p>
      <w:pPr>
        <w:spacing w:before="120" w:after="40"/>
      </w:pPr>
      <w:r>
        <w:rPr>
          <w:b/>
          <w:color w:val="1E40AF"/>
        </w:rPr>
        <w:t xml:space="preserve">Q472. </w:t>
      </w:r>
      <w:r>
        <w:t>Complete the proverb: What deferred makes the heart sick?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Peace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Love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Faith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Hope</w:t>
      </w:r>
    </w:p>
    <w:p>
      <w:pPr>
        <w:spacing w:before="120" w:after="40"/>
      </w:pPr>
      <w:r>
        <w:rPr>
          <w:b/>
          <w:color w:val="1E40AF"/>
        </w:rPr>
        <w:t xml:space="preserve">Q473. </w:t>
      </w:r>
      <w:r>
        <w:t>On the Day of Pentecost, there came a sound from heaven like the rushing of a mighty what?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Fire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Rain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Wind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Hail</w:t>
      </w:r>
    </w:p>
    <w:p>
      <w:pPr>
        <w:spacing w:before="120" w:after="40"/>
      </w:pPr>
      <w:r>
        <w:rPr>
          <w:b/>
          <w:color w:val="1E40AF"/>
        </w:rPr>
        <w:t xml:space="preserve">Q474. </w:t>
      </w:r>
      <w:r>
        <w:t>How many books in the Bible have the name John in their title?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Three book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Seven book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Five books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Four books</w:t>
      </w:r>
    </w:p>
    <w:p>
      <w:pPr>
        <w:spacing w:before="120" w:after="40"/>
      </w:pPr>
      <w:r>
        <w:rPr>
          <w:b/>
          <w:color w:val="1E40AF"/>
        </w:rPr>
        <w:t xml:space="preserve">Q475. </w:t>
      </w:r>
      <w:r>
        <w:t>How old was Abraham when his promised son Isaac was born?</w:t>
      </w:r>
    </w:p>
    <w:p>
      <w:pPr>
        <w:spacing w:before="0" w:after="40"/>
        <w:ind w:left="432"/>
      </w:pPr>
      <w:r>
        <w:rPr>
          <w:b/>
        </w:rPr>
        <w:t xml:space="preserve">[A] </w:t>
      </w:r>
      <w:r>
        <w:t>One thirty</w:t>
      </w:r>
    </w:p>
    <w:p>
      <w:pPr>
        <w:spacing w:before="0" w:after="40"/>
        <w:ind w:left="432"/>
      </w:pPr>
      <w:r>
        <w:rPr>
          <w:b/>
        </w:rPr>
        <w:t xml:space="preserve">[B] </w:t>
      </w:r>
      <w:r>
        <w:t>One hundred</w:t>
      </w:r>
    </w:p>
    <w:p>
      <w:pPr>
        <w:spacing w:before="0" w:after="40"/>
        <w:ind w:left="432"/>
      </w:pPr>
      <w:r>
        <w:rPr>
          <w:b/>
        </w:rPr>
        <w:t xml:space="preserve">[C] </w:t>
      </w:r>
      <w:r>
        <w:t>One twenty</w:t>
      </w:r>
    </w:p>
    <w:p>
      <w:pPr>
        <w:spacing w:before="0" w:after="40"/>
        <w:ind w:left="432"/>
      </w:pPr>
      <w:r>
        <w:rPr>
          <w:b/>
        </w:rPr>
        <w:t xml:space="preserve">[D] </w:t>
      </w:r>
      <w:r>
        <w:t>One eighty</w:t>
      </w:r>
    </w:p>
    <w:p>
      <w:r>
        <w:br w:type="page"/>
      </w:r>
    </w:p>
    <w:p>
      <w:pPr>
        <w:pStyle w:val="Heading1"/>
        <w:jc w:val="center"/>
      </w:pPr>
      <w:r>
        <w:t>Answer Key &amp; Scripture References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Q#</w:t>
            </w:r>
          </w:p>
        </w:tc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Scripture 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Good news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Jonah himself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Uncovered his feet and lay down next to him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Cunning hunter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Washed and anointed his feet with precious ointment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Washing herself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Other gods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Elijah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Twelve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Thomas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Nebuchadnezzar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Dove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Water into wine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Altar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Aaron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Damascus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Threw the cargo overboard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Rebekah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Forever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Psalm 119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Bethlehem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Animal sacrifice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Without ceasing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Walls fell down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Ruth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His coat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God with us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2:23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By a well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Famine in his home town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Ananias &amp; Sapphira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Bathsheba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Ring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Mary and Martha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Nineveh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 meal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He died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Goes and looks for it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Judas Iscariot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Calf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Mary Magdalene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Fishermen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Jonah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Parables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He was red and hairy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Herod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Without form and empty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He ran out and embraced him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Psalm 23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Isaac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Joseph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Abraham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Jerusalem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Jesus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God told him to strike a rock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Judah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An evil beast had devoured him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She was barren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The narrow gate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His house fell flat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Cousin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Love your enemies, bless them that curse you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God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Benjamin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Jawbone of an ass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Judges 15:15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Thirty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 Samuel 5:4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James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17:1-2, Mark 9:2, Luke 9:28-29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Saul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9:17-18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Four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2:10 (Pishon, Gihon, Hiddekel, and Euphrates)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Bethel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28:19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Elisha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Angel Gabriel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Luke 1:13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Joshua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Joshua 24:15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Isaac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22:2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Thirty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26:15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John the Baptist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John 4:2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Elisha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 Kings 2:11-12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Enoch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Enoch and Elijah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Rahab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Joshua 2:1-4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The Lord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Deuteronomy 34:6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Exodous 12:40-41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Three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Job 2:11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Apphia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Philemon 2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Evening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Mark 4:35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Three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Galatians 1:18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185,000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 Kings 19:35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Zacharias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Luke 3:2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Luke 8:2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Brood of vipers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3:7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Benjamin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Philippians 3:5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Jesus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26:17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Saul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Samuel 17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Satan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Job 1:8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Acts 3:6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With a sword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Acts 12:2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21:5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King of the Jews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24:38, John 19:19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Aaron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7:19-20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Antioch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Simon from Cyrene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Mark 15:21; Matthew 27:32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Faithful until death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Jordan river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By Joshua (Joshua 3:7-4:18), and by Elijah and Elisha (2 Kings 2: 2-8 and 13-14)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6 cubits and a span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 Samuel 17:4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Love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Romans 13:10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Psalm 117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Psalm 117 (2 verses)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New Jerusalem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Revelation 21:16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Jordan River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Joshua 3:15-17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Noon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27:45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27:45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144,000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Revelations 7:4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New Jerusalem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Revelations 3:12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Jesse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Ruth 4:22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Abimelech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26: 1-9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Joanna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Levi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Exodus 2:1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Midian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2:15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Cana of Galilee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John 2:6-9, 11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Keturah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25:1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Bones of Joseph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13:19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17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Bethany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Mark 11:11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Andrew and Simon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Levites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Deuteronomy 18:2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Bethlehem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Luke 2:4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Samson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Judges 14:5-9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Babylon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??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Aaron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Exodus 28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Sarah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23:1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Ruth and Esther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Ruth and Esther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4600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Jeremiah 52:30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603550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Acts 13:19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John the Baptist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1:41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12 baskets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Job 1:8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Donkey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Numbers 22:28-30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Jethro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Exodus 3:1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3 days and 3 nights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Jonah 1:17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City of David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1 Kings 2:10 (aka Old Jerusalem)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Moses and Elijah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17:3; Mark 9:4; Luke 9:30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5:3-10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4:6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Reuben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Spain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Romans 15:24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5:3</w:t>
            </w:r>
          </w:p>
        </w:tc>
      </w:tr>
      <w:tr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Seventy times seven times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18:22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9:9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Valley of Moab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Deuteronomy 34:6 (in the valley)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9 hours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27:46</w:t>
            </w:r>
          </w:p>
        </w:tc>
      </w:tr>
      <w:tr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Romans 3:10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Seth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Satan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4:4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5 loaves and 2 fishes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Mark 6:41; Matthew 14:17; John 6:9; Luke 9:13</w:t>
            </w:r>
          </w:p>
        </w:tc>
      </w:tr>
      <w:tr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Enoch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4:17</w:t>
            </w:r>
          </w:p>
        </w:tc>
      </w:tr>
      <w:tr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John 11:39</w:t>
            </w:r>
          </w:p>
        </w:tc>
      </w:tr>
      <w:tr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Locusts and wild honey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3:4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Nebo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Deuteronomy 32: 49-50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Daniel 3:19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Cyrus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Isaiah 45:1 [King of Persia 580 BC – 529 BC]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Jesus wept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John 11:35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Enoch and Noah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5:24 and Genesis 6:9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Isaac and Rebecca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25:19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Abraham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18: 23-32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River waters turned to blood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Jericho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19:1-4</w:t>
            </w:r>
          </w:p>
        </w:tc>
      </w:tr>
      <w:tr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Psalm 119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Psalm 119 (176 verses)</w:t>
            </w:r>
          </w:p>
        </w:tc>
      </w:tr>
      <w:tr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Nod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4:16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Matthias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Acts 1:15-26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Pearls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Revelations 21:21</w:t>
            </w:r>
          </w:p>
        </w:tc>
      </w:tr>
      <w:tr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Ahab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 Kings 16:31</w:t>
            </w:r>
          </w:p>
        </w:tc>
      </w:tr>
      <w:tr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Gopher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6:14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Wall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Dan 5:5-12</w:t>
            </w:r>
          </w:p>
        </w:tc>
      </w:tr>
      <w:tr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Malachi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Malachi 3:5</w:t>
            </w:r>
          </w:p>
        </w:tc>
      </w:tr>
      <w:tr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Haman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</w:tr>
      <w:tr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 night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Daniel 6</w:t>
            </w:r>
          </w:p>
        </w:tc>
      </w:tr>
      <w:tr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Sheep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-nil-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Darius the Mede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Daniel 6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Sword and spear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 Samuel 17:45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Mahershalalbashbaz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Isaiah 8:1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Revelation 21:12-21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Revelation 6:1-8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Revelation 6:1-8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Death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Revelation 6:1-8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Mary Magdalene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28:1-10, John 20:1-10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26:33-35, Mark 14:29-31, Luke 22:33-34, John 13:36-38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Barnabas and Paul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Acts 14:5-6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Sycamore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19:1-4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Daniel 2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Potiphar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Matthew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10:3, Mark 2:14, Luke 5:27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Uzziah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 Kings 15:5 (also known as Azariah)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Jehu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 Kings 9:20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Earthquake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1 Samuel 14:11-15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Noah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8:20</w:t>
            </w:r>
          </w:p>
        </w:tc>
      </w:tr>
      <w:tr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Juniper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 Kings 19:5</w:t>
            </w:r>
          </w:p>
        </w:tc>
      </w:tr>
      <w:tr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37:28</w:t>
            </w:r>
          </w:p>
        </w:tc>
      </w:tr>
      <w:tr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Hosea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Hosea 11:1</w:t>
            </w:r>
          </w:p>
        </w:tc>
      </w:tr>
      <w:tr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Fig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Mark 11:12-14</w:t>
            </w:r>
          </w:p>
        </w:tc>
      </w:tr>
      <w:tr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Samuel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Samuel 28:11</w:t>
            </w:r>
          </w:p>
        </w:tc>
      </w:tr>
      <w:tr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Wisdom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Psalm 111:10, Proverbs 9:10</w:t>
            </w:r>
          </w:p>
        </w:tc>
      </w:tr>
      <w:tr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Nineveh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Jonah 1:2</w:t>
            </w:r>
          </w:p>
        </w:tc>
      </w:tr>
      <w:tr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Galatians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Contents page</w:t>
            </w:r>
          </w:p>
        </w:tc>
      </w:tr>
      <w:tr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Euroklydon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Acts 27:14</w:t>
            </w:r>
          </w:p>
        </w:tc>
      </w:tr>
      <w:tr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17:24–27</w:t>
            </w:r>
          </w:p>
        </w:tc>
      </w:tr>
      <w:tr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Deborah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Judges 4:4</w:t>
            </w:r>
          </w:p>
        </w:tc>
      </w:tr>
      <w:tr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Bernince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25:23</w:t>
            </w:r>
          </w:p>
        </w:tc>
      </w:tr>
      <w:tr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Methuselah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5:27</w:t>
            </w:r>
          </w:p>
        </w:tc>
      </w:tr>
      <w:tr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5:27</w:t>
            </w:r>
          </w:p>
        </w:tc>
      </w:tr>
      <w:tr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 Kings 20:6</w:t>
            </w:r>
          </w:p>
        </w:tc>
      </w:tr>
      <w:tr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Huldah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 Kings 22:14-16</w:t>
            </w:r>
          </w:p>
        </w:tc>
      </w:tr>
      <w:tr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Passover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 Kings 23:21</w:t>
            </w:r>
          </w:p>
        </w:tc>
      </w:tr>
      <w:tr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Suckling lamb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 Samuel 7:9</w:t>
            </w:r>
          </w:p>
        </w:tc>
      </w:tr>
      <w:tr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Joel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 Samuel 8:2</w:t>
            </w:r>
          </w:p>
        </w:tc>
      </w:tr>
      <w:tr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Benjamin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Samuel 9:21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Ahinoam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 Samuel 14:50</w:t>
            </w:r>
          </w:p>
        </w:tc>
      </w:tr>
      <w:tr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Holy Spirit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Corinthians 2:11</w:t>
            </w:r>
          </w:p>
        </w:tc>
      </w:tr>
      <w:tr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God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Corinthians 4:4</w:t>
            </w:r>
          </w:p>
        </w:tc>
      </w:tr>
      <w:tr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Hope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Wind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Simon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8 (Simon the Sorcerer)</w:t>
            </w:r>
          </w:p>
        </w:tc>
      </w:tr>
      <w:tr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Ceremonial washing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John 2:6</w:t>
            </w:r>
          </w:p>
        </w:tc>
      </w:tr>
      <w:tr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Job</w:t>
            </w:r>
          </w:p>
        </w:tc>
      </w:tr>
      <w:tr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Shem, Ham and Japheth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9:18-19, 1 Chronicles 1:4</w:t>
            </w:r>
          </w:p>
        </w:tc>
      </w:tr>
      <w:tr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Cush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 Chronicles 1:10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Ishmael and Isaac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16:1-16, 21:1-7, 1 Chronicles 1:28</w:t>
            </w:r>
          </w:p>
        </w:tc>
      </w:tr>
      <w:tr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Abram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17:1-5</w:t>
            </w:r>
          </w:p>
        </w:tc>
      </w:tr>
      <w:tr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Red Sea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A rich man entering the Kingdom of God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Forty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Good fruit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Tongue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Sarah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Rested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Day of Pentecost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Bread and wine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Stones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Pharisees and Sadducees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Raised him from the dead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Mt. Sinai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David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Carpenter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With a kiss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Isaac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In the temple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A ghost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John the Baptist's head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Pushed the pillars over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Harp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Hunting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To buy corn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Jonathan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Mary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Crucifixion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Rib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Crown of Thorns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Daughter-in-law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Abraham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King of the Jews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She was a virgin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Wise men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He was swallowed by a great fish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Twelve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Luke 6:13</w:t>
            </w:r>
          </w:p>
        </w:tc>
      </w:tr>
      <w:tr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Death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Eve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Samson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Joseph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Psalms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He ascended into heaven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Pigs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Two tables of stone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Manger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Washed their feet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Nineveh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Jesse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He hit him with a stone from his sling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Threw him in a pit and then sold him to strangers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Paul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Linen clothes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Aaron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Murder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Revelation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Shepherd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Egypt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An angel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Fig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The devil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Tower of Babel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Abraham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Gethsemane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Abraham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Marriage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Thy kingdom come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Sleeping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Oil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Potiphar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Aaron's rod swallowed them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Egypt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Gabriel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Canaan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The Kingdom of God and his righteousness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Psalm 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Bridegroom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Earthquake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Barabbas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Do not judge them, but treat them impartially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Ten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Thou art the Christ, the Son of the Living God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Wisdom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Jesus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From within a burning bush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Jesus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Mount Sinai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Rachel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Ark of the Covenant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He that is without sin, let him first cast a stone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In your closet with the door shut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He will draw nigh to us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River Jordan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Mustard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New Jerusalem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Through the roof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The breath of life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Seven years of plenty followed by seven years of famine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Three days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Sea of Galilee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Angel of the Lord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In the ground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The disciples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Ishmael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Leah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Swaddling clothes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Made a golden calf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A pillar of cloud and of fire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Thirty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Donkey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Malachi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He was thrown into the lions' den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He was angry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As a little child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They were cast in the lake of fire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Take no thought for it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His grain money and a silver cup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Commanded the spirit of divination to leave her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Golgotha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Ladder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Jacob and Rachel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Lion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Boaz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Mercy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David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Samuel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Wrath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Pig feeder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We have one father, who is in heaven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Living water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He covered his eyes with clay and told him to wash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Up a tree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Cain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Stephen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Laban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Donkey and colt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Ninety-nine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If the Lord will, I will do this or that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To receive his slave back as a brother in Christ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Never to flood the earth again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Isaiah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The rudder on a ship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Absalom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It is a glory to her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Mara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The doctrines of the Pharisees and Sadducees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An angel shut their mouths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An abomination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Behold the Lamb of God!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They repented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The criminal on the cross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Tree of knowledge of good and evil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Temple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Blind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Jesus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Love your wives, and do not be bitter towards them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Jordan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Walking on water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His foreign wives turned his heart after other gods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For his mercy endureth forever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Nazareth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Deborah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Went quickly to Bethlehem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Love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The butler and the baker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Salt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Changing water into wine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Pharaoh's daughter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Uriah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They wouldn't bow down to Nebuchadnezzar's golden image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A den of thieves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On the twelve gates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Every seven years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Levi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In prison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John the Baptist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Zebedee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Quail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God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All sins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David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Paul and Silas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Benjamin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Scripture Reference</w:t>
            </w:r>
          </w:p>
        </w:tc>
      </w:tr>
      <w:tr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Matthew Scripture Reference</w:t>
            </w:r>
          </w:p>
        </w:tc>
      </w:tr>
      <w:tr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Elisha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 Kings 5:10</w:t>
            </w:r>
          </w:p>
        </w:tc>
      </w:tr>
      <w:tr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Enoch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Genesis 5:24</w:t>
            </w:r>
          </w:p>
        </w:tc>
      </w:tr>
      <w:tr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Enoch and Elijah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5:24, 2 Kings 2:11-12</w:t>
            </w:r>
          </w:p>
        </w:tc>
      </w:tr>
      <w:tr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Antioch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11:26</w:t>
            </w:r>
          </w:p>
        </w:tc>
      </w:tr>
      <w:tr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Faithful until death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Revelations 2:10</w:t>
            </w:r>
          </w:p>
        </w:tc>
      </w:tr>
      <w:tr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Joanna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24:10</w:t>
            </w:r>
          </w:p>
        </w:tc>
      </w:tr>
      <w:tr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Mary Magdalene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24:10</w:t>
            </w:r>
          </w:p>
        </w:tc>
      </w:tr>
      <w:tr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Mary the mother of James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24:10 (the mother of James)</w:t>
            </w:r>
          </w:p>
        </w:tc>
      </w:tr>
      <w:tr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Andrew and Simon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Mark 1:16</w:t>
            </w:r>
          </w:p>
        </w:tc>
      </w:tr>
      <w:tr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603,550 men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Numbers 1:46</w:t>
            </w:r>
          </w:p>
        </w:tc>
      </w:tr>
      <w:tr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12 baskets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14:20</w:t>
            </w:r>
          </w:p>
        </w:tc>
      </w:tr>
      <w:tr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Seven times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Joshua 6:5</w:t>
            </w:r>
          </w:p>
        </w:tc>
      </w:tr>
      <w:tr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Seven days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Joshua 6:3-5: Hebrews 11:3</w:t>
            </w:r>
          </w:p>
        </w:tc>
      </w:tr>
      <w:tr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Reuben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37:21-22</w:t>
            </w:r>
          </w:p>
        </w:tc>
      </w:tr>
      <w:tr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120 years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Deuteronomy 34:7</w:t>
            </w:r>
          </w:p>
        </w:tc>
      </w:tr>
      <w:tr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Seth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Genesis 4:25</w:t>
            </w:r>
          </w:p>
        </w:tc>
      </w:tr>
      <w:tr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Seven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8:2</w:t>
            </w:r>
          </w:p>
        </w:tc>
      </w:tr>
      <w:tr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Frogs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Lice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Flies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Death of animals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Boils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Hail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Locusts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Darkness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Death of first-born son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Ten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Exodus 7-12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Twenty-seven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-nil-</w:t>
            </w:r>
          </w:p>
        </w:tc>
      </w:tr>
      <w:tr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Zechariah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-nil-</w:t>
            </w:r>
          </w:p>
        </w:tc>
      </w:tr>
      <w:tr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Aaron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Exodus 7:1</w:t>
            </w:r>
          </w:p>
        </w:tc>
      </w:tr>
      <w:tr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120 years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Deuteronomy 34:7</w:t>
            </w:r>
          </w:p>
        </w:tc>
      </w:tr>
      <w:tr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Donkey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Numbers 22:22-35</w:t>
            </w:r>
          </w:p>
        </w:tc>
      </w:tr>
      <w:tr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Deuteronomy 34:7</w:t>
            </w:r>
          </w:p>
        </w:tc>
      </w:tr>
      <w:tr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3 days and 3 nights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Jonah 1:17</w:t>
            </w:r>
          </w:p>
        </w:tc>
      </w:tr>
      <w:tr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Angel Gabriel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Luke 1:19</w:t>
            </w:r>
          </w:p>
        </w:tc>
      </w:tr>
      <w:tr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Saul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 Samuel 10:1</w:t>
            </w:r>
          </w:p>
        </w:tc>
      </w:tr>
      <w:tr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Potiphar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37:36</w:t>
            </w:r>
          </w:p>
        </w:tc>
      </w:tr>
      <w:tr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400 shekels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23:16</w:t>
            </w:r>
          </w:p>
        </w:tc>
      </w:tr>
      <w:tr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Thirty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Matthew 26:15</w:t>
            </w:r>
          </w:p>
        </w:tc>
      </w:tr>
      <w:tr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Jesse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1 Samuel 17:12</w:t>
            </w:r>
          </w:p>
        </w:tc>
      </w:tr>
      <w:tr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</w:tr>
      <w:tr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Jacob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Luke 1:33</w:t>
            </w:r>
          </w:p>
        </w:tc>
      </w:tr>
      <w:tr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Psalm 23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Psalm 23:2</w:t>
            </w:r>
          </w:p>
        </w:tc>
      </w:tr>
      <w:tr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13 chapters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Hebrews 1-13</w:t>
            </w:r>
          </w:p>
        </w:tc>
      </w:tr>
      <w:tr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12 baskets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15:3</w:t>
            </w:r>
          </w:p>
        </w:tc>
      </w:tr>
      <w:tr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Peter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Matthew 17:24-27</w:t>
            </w:r>
          </w:p>
        </w:tc>
      </w:tr>
      <w:tr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Esther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Esther 3</w:t>
            </w:r>
          </w:p>
        </w:tc>
      </w:tr>
      <w:tr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365 years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Genesis 5:23</w:t>
            </w:r>
          </w:p>
        </w:tc>
      </w:tr>
      <w:tr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The Lord is there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Ezekiel 48:35</w:t>
            </w:r>
          </w:p>
        </w:tc>
      </w:tr>
      <w:tr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Hope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Proverbs 13:12</w:t>
            </w:r>
          </w:p>
        </w:tc>
      </w:tr>
      <w:tr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Wind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Acts 2:2</w:t>
            </w:r>
          </w:p>
        </w:tc>
      </w:tr>
      <w:tr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Four books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John, 1 John, 2 John, 3 John</w:t>
            </w:r>
          </w:p>
        </w:tc>
      </w:tr>
      <w:tr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One hundred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Genesis 21:5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